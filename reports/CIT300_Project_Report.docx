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FEBFB" w14:textId="77777777" w:rsidR="00693AA6" w:rsidRDefault="001A46F6">
      <w:pPr>
        <w:spacing w:after="320"/>
        <w:jc w:val="center"/>
      </w:pPr>
      <w:r>
        <w:rPr>
          <w:b/>
          <w:color w:val="17324D"/>
          <w:sz w:val="32"/>
        </w:rPr>
        <w:t>SRI LANKA TECHNOLOGICAL CAMPUS (SLTC)</w:t>
      </w:r>
    </w:p>
    <w:p w14:paraId="2E8CA685" w14:textId="77777777" w:rsidR="00693AA6" w:rsidRDefault="001A46F6">
      <w:pPr>
        <w:spacing w:after="320"/>
        <w:jc w:val="center"/>
      </w:pPr>
      <w:r>
        <w:rPr>
          <w:b/>
          <w:color w:val="17324D"/>
          <w:sz w:val="28"/>
        </w:rPr>
        <w:t>CIT300 - DATA STRUCTURES AND ALGORITHMS</w:t>
      </w:r>
    </w:p>
    <w:p w14:paraId="64DD07D8" w14:textId="77777777" w:rsidR="00693AA6" w:rsidRDefault="001A46F6">
      <w:pPr>
        <w:spacing w:after="320"/>
        <w:jc w:val="center"/>
      </w:pPr>
      <w:r>
        <w:rPr>
          <w:b/>
          <w:color w:val="17324D"/>
          <w:sz w:val="28"/>
        </w:rPr>
        <w:t>Graded Practical Assignment 1</w:t>
      </w:r>
    </w:p>
    <w:p w14:paraId="0E82C6E8" w14:textId="77777777" w:rsidR="00693AA6" w:rsidRDefault="001A46F6">
      <w:pPr>
        <w:spacing w:after="320"/>
        <w:jc w:val="center"/>
      </w:pPr>
      <w:r>
        <w:rPr>
          <w:b/>
          <w:color w:val="17324D"/>
          <w:sz w:val="32"/>
        </w:rPr>
        <w:t>UNIVERSITY STUDENT RECORD AND</w:t>
      </w:r>
      <w:r>
        <w:rPr>
          <w:b/>
          <w:color w:val="17324D"/>
          <w:sz w:val="32"/>
        </w:rPr>
        <w:br/>
        <w:t>CAMPUS ROUTE MANAGEMENT SYSTEM</w:t>
      </w:r>
    </w:p>
    <w:p w14:paraId="4A15792A" w14:textId="77777777" w:rsidR="00693AA6" w:rsidRDefault="001A46F6">
      <w:pPr>
        <w:spacing w:after="320"/>
        <w:jc w:val="center"/>
      </w:pPr>
      <w:r>
        <w:rPr>
          <w:color w:val="17324D"/>
        </w:rPr>
        <w:t>Java Console-Based Application</w:t>
      </w:r>
    </w:p>
    <w:p w14:paraId="34D613A7" w14:textId="77777777" w:rsidR="00693AA6" w:rsidRDefault="001A46F6">
      <w:pPr>
        <w:jc w:val="center"/>
      </w:pPr>
      <w:r>
        <w:rPr>
          <w:b/>
        </w:rPr>
        <w:t>Prepared By</w:t>
      </w:r>
    </w:p>
    <w:tbl>
      <w:tblPr>
        <w:tblStyle w:val="TableGrid"/>
        <w:tblW w:w="0" w:type="auto"/>
        <w:tblLayout w:type="fixed"/>
        <w:tblLook w:val="04A0" w:firstRow="1" w:lastRow="0" w:firstColumn="1" w:lastColumn="0" w:noHBand="0" w:noVBand="1"/>
      </w:tblPr>
      <w:tblGrid>
        <w:gridCol w:w="5184"/>
        <w:gridCol w:w="4586"/>
      </w:tblGrid>
      <w:tr w:rsidR="00693AA6" w14:paraId="35B754A7" w14:textId="77777777">
        <w:trPr>
          <w:cantSplit/>
          <w:tblHeader/>
        </w:trPr>
        <w:tc>
          <w:tcPr>
            <w:tcW w:w="4586" w:type="dxa"/>
            <w:shd w:val="clear" w:color="auto" w:fill="17324D"/>
          </w:tcPr>
          <w:p w14:paraId="13BCCDE1" w14:textId="77777777" w:rsidR="00693AA6" w:rsidRDefault="001A46F6">
            <w:pPr>
              <w:spacing w:before="60" w:after="60"/>
              <w:jc w:val="left"/>
            </w:pPr>
            <w:r>
              <w:rPr>
                <w:b/>
                <w:color w:val="FFFFFF"/>
              </w:rPr>
              <w:t>Group Member</w:t>
            </w:r>
          </w:p>
        </w:tc>
        <w:tc>
          <w:tcPr>
            <w:tcW w:w="4586" w:type="dxa"/>
            <w:shd w:val="clear" w:color="auto" w:fill="17324D"/>
          </w:tcPr>
          <w:p w14:paraId="4D32ECE8" w14:textId="77777777" w:rsidR="00693AA6" w:rsidRDefault="001A46F6">
            <w:pPr>
              <w:spacing w:before="60" w:after="60"/>
              <w:jc w:val="left"/>
            </w:pPr>
            <w:r>
              <w:rPr>
                <w:b/>
                <w:color w:val="FFFFFF"/>
              </w:rPr>
              <w:t>Student ID</w:t>
            </w:r>
          </w:p>
        </w:tc>
      </w:tr>
      <w:tr w:rsidR="00693AA6" w14:paraId="6BF45767" w14:textId="77777777">
        <w:trPr>
          <w:cantSplit/>
        </w:trPr>
        <w:tc>
          <w:tcPr>
            <w:tcW w:w="5184" w:type="dxa"/>
            <w:shd w:val="clear" w:color="auto" w:fill="F4F7FA"/>
          </w:tcPr>
          <w:p w14:paraId="55375260" w14:textId="77777777" w:rsidR="00693AA6" w:rsidRDefault="001A46F6">
            <w:pPr>
              <w:spacing w:before="60" w:after="60"/>
              <w:jc w:val="left"/>
            </w:pPr>
            <w:r>
              <w:t>J. Abdullah</w:t>
            </w:r>
          </w:p>
        </w:tc>
        <w:tc>
          <w:tcPr>
            <w:tcW w:w="3744" w:type="dxa"/>
            <w:shd w:val="clear" w:color="auto" w:fill="F4F7FA"/>
          </w:tcPr>
          <w:p w14:paraId="46600032" w14:textId="77777777" w:rsidR="00693AA6" w:rsidRDefault="001A46F6">
            <w:pPr>
              <w:spacing w:before="60" w:after="60"/>
              <w:jc w:val="left"/>
            </w:pPr>
            <w:r>
              <w:t>23DA2-0575</w:t>
            </w:r>
          </w:p>
        </w:tc>
      </w:tr>
      <w:tr w:rsidR="00693AA6" w14:paraId="5129F9BD" w14:textId="77777777">
        <w:trPr>
          <w:cantSplit/>
        </w:trPr>
        <w:tc>
          <w:tcPr>
            <w:tcW w:w="5184" w:type="dxa"/>
          </w:tcPr>
          <w:p w14:paraId="17C9F113" w14:textId="77777777" w:rsidR="00693AA6" w:rsidRDefault="001A46F6">
            <w:pPr>
              <w:spacing w:before="60" w:after="60"/>
              <w:jc w:val="left"/>
            </w:pPr>
            <w:r>
              <w:t>SMF. Asra</w:t>
            </w:r>
          </w:p>
        </w:tc>
        <w:tc>
          <w:tcPr>
            <w:tcW w:w="3744" w:type="dxa"/>
          </w:tcPr>
          <w:p w14:paraId="393213AF" w14:textId="77777777" w:rsidR="00693AA6" w:rsidRDefault="001A46F6">
            <w:pPr>
              <w:spacing w:before="60" w:after="60"/>
              <w:jc w:val="left"/>
            </w:pPr>
            <w:r>
              <w:t>23DA2-0826</w:t>
            </w:r>
          </w:p>
        </w:tc>
      </w:tr>
      <w:tr w:rsidR="00693AA6" w14:paraId="77511DD8" w14:textId="77777777">
        <w:trPr>
          <w:cantSplit/>
        </w:trPr>
        <w:tc>
          <w:tcPr>
            <w:tcW w:w="5184" w:type="dxa"/>
            <w:shd w:val="clear" w:color="auto" w:fill="F4F7FA"/>
          </w:tcPr>
          <w:p w14:paraId="525EA758" w14:textId="77777777" w:rsidR="00693AA6" w:rsidRDefault="001A46F6">
            <w:pPr>
              <w:spacing w:before="60" w:after="60"/>
              <w:jc w:val="left"/>
            </w:pPr>
            <w:r>
              <w:t>MSM. Dilsath</w:t>
            </w:r>
          </w:p>
        </w:tc>
        <w:tc>
          <w:tcPr>
            <w:tcW w:w="3744" w:type="dxa"/>
            <w:shd w:val="clear" w:color="auto" w:fill="F4F7FA"/>
          </w:tcPr>
          <w:p w14:paraId="1446B316" w14:textId="77777777" w:rsidR="00693AA6" w:rsidRDefault="001A46F6">
            <w:pPr>
              <w:spacing w:before="60" w:after="60"/>
              <w:jc w:val="left"/>
            </w:pPr>
            <w:r>
              <w:t>23DA2-0576</w:t>
            </w:r>
          </w:p>
        </w:tc>
      </w:tr>
      <w:tr w:rsidR="00693AA6" w14:paraId="71BF9B05" w14:textId="77777777">
        <w:trPr>
          <w:cantSplit/>
        </w:trPr>
        <w:tc>
          <w:tcPr>
            <w:tcW w:w="5184" w:type="dxa"/>
          </w:tcPr>
          <w:p w14:paraId="7DF2D2EA" w14:textId="77777777" w:rsidR="00693AA6" w:rsidRDefault="001A46F6">
            <w:pPr>
              <w:spacing w:before="60" w:after="60"/>
              <w:jc w:val="left"/>
            </w:pPr>
            <w:r>
              <w:t>MTF. Nifra</w:t>
            </w:r>
          </w:p>
        </w:tc>
        <w:tc>
          <w:tcPr>
            <w:tcW w:w="3744" w:type="dxa"/>
          </w:tcPr>
          <w:p w14:paraId="67924721" w14:textId="77777777" w:rsidR="00693AA6" w:rsidRDefault="001A46F6">
            <w:pPr>
              <w:spacing w:before="60" w:after="60"/>
              <w:jc w:val="left"/>
            </w:pPr>
            <w:r>
              <w:t>23DA2-0729</w:t>
            </w:r>
          </w:p>
        </w:tc>
      </w:tr>
    </w:tbl>
    <w:p w14:paraId="5EAB0D72" w14:textId="77777777" w:rsidR="00693AA6" w:rsidRDefault="00693AA6">
      <w:pPr>
        <w:spacing w:after="20"/>
      </w:pPr>
    </w:p>
    <w:p w14:paraId="632FA75A" w14:textId="77777777" w:rsidR="00693AA6" w:rsidRDefault="001A46F6">
      <w:pPr>
        <w:jc w:val="center"/>
      </w:pPr>
      <w:r>
        <w:t>Submitted To: [Lecturer Name]</w:t>
      </w:r>
    </w:p>
    <w:p w14:paraId="363418D7" w14:textId="77777777" w:rsidR="00693AA6" w:rsidRDefault="001A46F6">
      <w:pPr>
        <w:jc w:val="center"/>
      </w:pPr>
      <w:r>
        <w:t>Submission Date: [Submission Date]</w:t>
      </w:r>
    </w:p>
    <w:p w14:paraId="07A9AE3A" w14:textId="77777777" w:rsidR="00693AA6" w:rsidRDefault="00693AA6">
      <w:pPr>
        <w:sectPr w:rsidR="00693AA6">
          <w:pgSz w:w="11909" w:h="16834"/>
          <w:pgMar w:top="1224" w:right="1368" w:bottom="1224" w:left="1368" w:header="576" w:footer="576" w:gutter="0"/>
          <w:cols w:space="720"/>
          <w:docGrid w:linePitch="360"/>
        </w:sectPr>
      </w:pPr>
    </w:p>
    <w:p w14:paraId="138D8A71" w14:textId="77777777" w:rsidR="00693AA6" w:rsidRDefault="001A46F6">
      <w:pPr>
        <w:jc w:val="left"/>
      </w:pPr>
      <w:r>
        <w:rPr>
          <w:b/>
          <w:color w:val="17324D"/>
          <w:sz w:val="32"/>
        </w:rPr>
        <w:lastRenderedPageBreak/>
        <w:t>TABLE OF CONTENTS</w:t>
      </w:r>
    </w:p>
    <w:p w14:paraId="5890EB45" w14:textId="4C62C925" w:rsidR="000D2BD7" w:rsidRDefault="001A46F6">
      <w:pPr>
        <w:pStyle w:val="TOC1"/>
        <w:tabs>
          <w:tab w:val="right" w:leader="dot" w:pos="9163"/>
        </w:tabs>
        <w:rPr>
          <w:rFonts w:asciiTheme="minorHAnsi" w:hAnsiTheme="minorHAnsi" w:cstheme="minorBidi"/>
          <w:noProof/>
          <w:kern w:val="2"/>
          <w:szCs w:val="24"/>
          <w14:ligatures w14:val="standardContextual"/>
        </w:rPr>
      </w:pPr>
      <w:r>
        <w:fldChar w:fldCharType="begin"/>
      </w:r>
      <w:r>
        <w:instrText xml:space="preserve"> TOC \o "1-2" \h \z \u </w:instrText>
      </w:r>
      <w:r>
        <w:fldChar w:fldCharType="separate"/>
      </w:r>
      <w:hyperlink w:anchor="_Toc241146720" w:history="1">
        <w:r w:rsidR="000D2BD7" w:rsidRPr="004C0A14">
          <w:rPr>
            <w:rStyle w:val="Hyperlink"/>
            <w:noProof/>
          </w:rPr>
          <w:t>CHAPTER 1: INTRODUCTION</w:t>
        </w:r>
        <w:r w:rsidR="000D2BD7">
          <w:rPr>
            <w:noProof/>
            <w:webHidden/>
          </w:rPr>
          <w:tab/>
        </w:r>
        <w:r w:rsidR="000D2BD7">
          <w:rPr>
            <w:noProof/>
            <w:webHidden/>
          </w:rPr>
          <w:fldChar w:fldCharType="begin"/>
        </w:r>
        <w:r w:rsidR="000D2BD7">
          <w:rPr>
            <w:noProof/>
            <w:webHidden/>
          </w:rPr>
          <w:instrText xml:space="preserve"> PAGEREF _Toc241146720 \h </w:instrText>
        </w:r>
        <w:r w:rsidR="000D2BD7">
          <w:rPr>
            <w:noProof/>
            <w:webHidden/>
          </w:rPr>
        </w:r>
        <w:r w:rsidR="000D2BD7">
          <w:rPr>
            <w:noProof/>
            <w:webHidden/>
          </w:rPr>
          <w:fldChar w:fldCharType="separate"/>
        </w:r>
        <w:r w:rsidR="000D2BD7">
          <w:rPr>
            <w:noProof/>
            <w:webHidden/>
          </w:rPr>
          <w:t>1</w:t>
        </w:r>
        <w:r w:rsidR="000D2BD7">
          <w:rPr>
            <w:noProof/>
            <w:webHidden/>
          </w:rPr>
          <w:fldChar w:fldCharType="end"/>
        </w:r>
      </w:hyperlink>
    </w:p>
    <w:p w14:paraId="4A9E8EEE" w14:textId="09B66979" w:rsidR="000D2BD7" w:rsidRDefault="000D2BD7">
      <w:pPr>
        <w:pStyle w:val="TOC2"/>
        <w:tabs>
          <w:tab w:val="right" w:leader="dot" w:pos="9163"/>
        </w:tabs>
        <w:rPr>
          <w:rFonts w:asciiTheme="minorHAnsi" w:hAnsiTheme="minorHAnsi" w:cstheme="minorBidi"/>
          <w:noProof/>
          <w:kern w:val="2"/>
          <w:szCs w:val="24"/>
          <w14:ligatures w14:val="standardContextual"/>
        </w:rPr>
      </w:pPr>
      <w:hyperlink w:anchor="_Toc241146721" w:history="1">
        <w:r w:rsidRPr="004C0A14">
          <w:rPr>
            <w:rStyle w:val="Hyperlink"/>
            <w:noProof/>
          </w:rPr>
          <w:t>1.1 Background</w:t>
        </w:r>
        <w:r>
          <w:rPr>
            <w:noProof/>
            <w:webHidden/>
          </w:rPr>
          <w:tab/>
        </w:r>
        <w:r>
          <w:rPr>
            <w:noProof/>
            <w:webHidden/>
          </w:rPr>
          <w:fldChar w:fldCharType="begin"/>
        </w:r>
        <w:r>
          <w:rPr>
            <w:noProof/>
            <w:webHidden/>
          </w:rPr>
          <w:instrText xml:space="preserve"> PAGEREF _Toc241146721 \h </w:instrText>
        </w:r>
        <w:r>
          <w:rPr>
            <w:noProof/>
            <w:webHidden/>
          </w:rPr>
        </w:r>
        <w:r>
          <w:rPr>
            <w:noProof/>
            <w:webHidden/>
          </w:rPr>
          <w:fldChar w:fldCharType="separate"/>
        </w:r>
        <w:r>
          <w:rPr>
            <w:noProof/>
            <w:webHidden/>
          </w:rPr>
          <w:t>1</w:t>
        </w:r>
        <w:r>
          <w:rPr>
            <w:noProof/>
            <w:webHidden/>
          </w:rPr>
          <w:fldChar w:fldCharType="end"/>
        </w:r>
      </w:hyperlink>
    </w:p>
    <w:p w14:paraId="3FDE2AA2" w14:textId="29B25CC2" w:rsidR="000D2BD7" w:rsidRDefault="000D2BD7">
      <w:pPr>
        <w:pStyle w:val="TOC2"/>
        <w:tabs>
          <w:tab w:val="right" w:leader="dot" w:pos="9163"/>
        </w:tabs>
        <w:rPr>
          <w:rFonts w:asciiTheme="minorHAnsi" w:hAnsiTheme="minorHAnsi" w:cstheme="minorBidi"/>
          <w:noProof/>
          <w:kern w:val="2"/>
          <w:szCs w:val="24"/>
          <w14:ligatures w14:val="standardContextual"/>
        </w:rPr>
      </w:pPr>
      <w:hyperlink w:anchor="_Toc241146722" w:history="1">
        <w:r w:rsidRPr="004C0A14">
          <w:rPr>
            <w:rStyle w:val="Hyperlink"/>
            <w:noProof/>
          </w:rPr>
          <w:t>1.2 Role of data structures</w:t>
        </w:r>
        <w:r>
          <w:rPr>
            <w:noProof/>
            <w:webHidden/>
          </w:rPr>
          <w:tab/>
        </w:r>
        <w:r>
          <w:rPr>
            <w:noProof/>
            <w:webHidden/>
          </w:rPr>
          <w:fldChar w:fldCharType="begin"/>
        </w:r>
        <w:r>
          <w:rPr>
            <w:noProof/>
            <w:webHidden/>
          </w:rPr>
          <w:instrText xml:space="preserve"> PAGEREF _Toc241146722 \h </w:instrText>
        </w:r>
        <w:r>
          <w:rPr>
            <w:noProof/>
            <w:webHidden/>
          </w:rPr>
        </w:r>
        <w:r>
          <w:rPr>
            <w:noProof/>
            <w:webHidden/>
          </w:rPr>
          <w:fldChar w:fldCharType="separate"/>
        </w:r>
        <w:r>
          <w:rPr>
            <w:noProof/>
            <w:webHidden/>
          </w:rPr>
          <w:t>1</w:t>
        </w:r>
        <w:r>
          <w:rPr>
            <w:noProof/>
            <w:webHidden/>
          </w:rPr>
          <w:fldChar w:fldCharType="end"/>
        </w:r>
      </w:hyperlink>
    </w:p>
    <w:p w14:paraId="49167174" w14:textId="40B6B415" w:rsidR="000D2BD7" w:rsidRDefault="000D2BD7">
      <w:pPr>
        <w:pStyle w:val="TOC2"/>
        <w:tabs>
          <w:tab w:val="right" w:leader="dot" w:pos="9163"/>
        </w:tabs>
        <w:rPr>
          <w:rFonts w:asciiTheme="minorHAnsi" w:hAnsiTheme="minorHAnsi" w:cstheme="minorBidi"/>
          <w:noProof/>
          <w:kern w:val="2"/>
          <w:szCs w:val="24"/>
          <w14:ligatures w14:val="standardContextual"/>
        </w:rPr>
      </w:pPr>
      <w:hyperlink w:anchor="_Toc241146723" w:history="1">
        <w:r w:rsidRPr="004C0A14">
          <w:rPr>
            <w:rStyle w:val="Hyperlink"/>
            <w:noProof/>
          </w:rPr>
          <w:t>1.3 Scope of the implemented application</w:t>
        </w:r>
        <w:r>
          <w:rPr>
            <w:noProof/>
            <w:webHidden/>
          </w:rPr>
          <w:tab/>
        </w:r>
        <w:r>
          <w:rPr>
            <w:noProof/>
            <w:webHidden/>
          </w:rPr>
          <w:fldChar w:fldCharType="begin"/>
        </w:r>
        <w:r>
          <w:rPr>
            <w:noProof/>
            <w:webHidden/>
          </w:rPr>
          <w:instrText xml:space="preserve"> PAGEREF _Toc241146723 \h </w:instrText>
        </w:r>
        <w:r>
          <w:rPr>
            <w:noProof/>
            <w:webHidden/>
          </w:rPr>
        </w:r>
        <w:r>
          <w:rPr>
            <w:noProof/>
            <w:webHidden/>
          </w:rPr>
          <w:fldChar w:fldCharType="separate"/>
        </w:r>
        <w:r>
          <w:rPr>
            <w:noProof/>
            <w:webHidden/>
          </w:rPr>
          <w:t>1</w:t>
        </w:r>
        <w:r>
          <w:rPr>
            <w:noProof/>
            <w:webHidden/>
          </w:rPr>
          <w:fldChar w:fldCharType="end"/>
        </w:r>
      </w:hyperlink>
    </w:p>
    <w:p w14:paraId="7D0B387E" w14:textId="4CE9523B" w:rsidR="000D2BD7" w:rsidRDefault="000D2BD7">
      <w:pPr>
        <w:pStyle w:val="TOC1"/>
        <w:tabs>
          <w:tab w:val="right" w:leader="dot" w:pos="9163"/>
        </w:tabs>
        <w:rPr>
          <w:rFonts w:asciiTheme="minorHAnsi" w:hAnsiTheme="minorHAnsi" w:cstheme="minorBidi"/>
          <w:noProof/>
          <w:kern w:val="2"/>
          <w:szCs w:val="24"/>
          <w14:ligatures w14:val="standardContextual"/>
        </w:rPr>
      </w:pPr>
      <w:hyperlink w:anchor="_Toc241146724" w:history="1">
        <w:r w:rsidRPr="004C0A14">
          <w:rPr>
            <w:rStyle w:val="Hyperlink"/>
            <w:noProof/>
          </w:rPr>
          <w:t>CHAPTER 2: PROJECT OBJECTIVES</w:t>
        </w:r>
        <w:r>
          <w:rPr>
            <w:noProof/>
            <w:webHidden/>
          </w:rPr>
          <w:tab/>
        </w:r>
        <w:r>
          <w:rPr>
            <w:noProof/>
            <w:webHidden/>
          </w:rPr>
          <w:fldChar w:fldCharType="begin"/>
        </w:r>
        <w:r>
          <w:rPr>
            <w:noProof/>
            <w:webHidden/>
          </w:rPr>
          <w:instrText xml:space="preserve"> PAGEREF _Toc241146724 \h </w:instrText>
        </w:r>
        <w:r>
          <w:rPr>
            <w:noProof/>
            <w:webHidden/>
          </w:rPr>
        </w:r>
        <w:r>
          <w:rPr>
            <w:noProof/>
            <w:webHidden/>
          </w:rPr>
          <w:fldChar w:fldCharType="separate"/>
        </w:r>
        <w:r>
          <w:rPr>
            <w:noProof/>
            <w:webHidden/>
          </w:rPr>
          <w:t>2</w:t>
        </w:r>
        <w:r>
          <w:rPr>
            <w:noProof/>
            <w:webHidden/>
          </w:rPr>
          <w:fldChar w:fldCharType="end"/>
        </w:r>
      </w:hyperlink>
    </w:p>
    <w:p w14:paraId="3283334F" w14:textId="005E170D" w:rsidR="000D2BD7" w:rsidRDefault="000D2BD7">
      <w:pPr>
        <w:pStyle w:val="TOC2"/>
        <w:tabs>
          <w:tab w:val="right" w:leader="dot" w:pos="9163"/>
        </w:tabs>
        <w:rPr>
          <w:rFonts w:asciiTheme="minorHAnsi" w:hAnsiTheme="minorHAnsi" w:cstheme="minorBidi"/>
          <w:noProof/>
          <w:kern w:val="2"/>
          <w:szCs w:val="24"/>
          <w14:ligatures w14:val="standardContextual"/>
        </w:rPr>
      </w:pPr>
      <w:hyperlink w:anchor="_Toc241146725" w:history="1">
        <w:r w:rsidRPr="004C0A14">
          <w:rPr>
            <w:rStyle w:val="Hyperlink"/>
            <w:noProof/>
          </w:rPr>
          <w:t>2.1 Success criteria</w:t>
        </w:r>
        <w:r>
          <w:rPr>
            <w:noProof/>
            <w:webHidden/>
          </w:rPr>
          <w:tab/>
        </w:r>
        <w:r>
          <w:rPr>
            <w:noProof/>
            <w:webHidden/>
          </w:rPr>
          <w:fldChar w:fldCharType="begin"/>
        </w:r>
        <w:r>
          <w:rPr>
            <w:noProof/>
            <w:webHidden/>
          </w:rPr>
          <w:instrText xml:space="preserve"> PAGEREF _Toc241146725 \h </w:instrText>
        </w:r>
        <w:r>
          <w:rPr>
            <w:noProof/>
            <w:webHidden/>
          </w:rPr>
        </w:r>
        <w:r>
          <w:rPr>
            <w:noProof/>
            <w:webHidden/>
          </w:rPr>
          <w:fldChar w:fldCharType="separate"/>
        </w:r>
        <w:r>
          <w:rPr>
            <w:noProof/>
            <w:webHidden/>
          </w:rPr>
          <w:t>2</w:t>
        </w:r>
        <w:r>
          <w:rPr>
            <w:noProof/>
            <w:webHidden/>
          </w:rPr>
          <w:fldChar w:fldCharType="end"/>
        </w:r>
      </w:hyperlink>
    </w:p>
    <w:p w14:paraId="6E542926" w14:textId="034AF135" w:rsidR="000D2BD7" w:rsidRDefault="000D2BD7">
      <w:pPr>
        <w:pStyle w:val="TOC1"/>
        <w:tabs>
          <w:tab w:val="right" w:leader="dot" w:pos="9163"/>
        </w:tabs>
        <w:rPr>
          <w:rFonts w:asciiTheme="minorHAnsi" w:hAnsiTheme="minorHAnsi" w:cstheme="minorBidi"/>
          <w:noProof/>
          <w:kern w:val="2"/>
          <w:szCs w:val="24"/>
          <w14:ligatures w14:val="standardContextual"/>
        </w:rPr>
      </w:pPr>
      <w:hyperlink w:anchor="_Toc241146726" w:history="1">
        <w:r w:rsidRPr="004C0A14">
          <w:rPr>
            <w:rStyle w:val="Hyperlink"/>
            <w:noProof/>
          </w:rPr>
          <w:t>CHAPTER 3: SYSTEM OVERVIEW</w:t>
        </w:r>
        <w:r>
          <w:rPr>
            <w:noProof/>
            <w:webHidden/>
          </w:rPr>
          <w:tab/>
        </w:r>
        <w:r>
          <w:rPr>
            <w:noProof/>
            <w:webHidden/>
          </w:rPr>
          <w:fldChar w:fldCharType="begin"/>
        </w:r>
        <w:r>
          <w:rPr>
            <w:noProof/>
            <w:webHidden/>
          </w:rPr>
          <w:instrText xml:space="preserve"> PAGEREF _Toc241146726 \h </w:instrText>
        </w:r>
        <w:r>
          <w:rPr>
            <w:noProof/>
            <w:webHidden/>
          </w:rPr>
        </w:r>
        <w:r>
          <w:rPr>
            <w:noProof/>
            <w:webHidden/>
          </w:rPr>
          <w:fldChar w:fldCharType="separate"/>
        </w:r>
        <w:r>
          <w:rPr>
            <w:noProof/>
            <w:webHidden/>
          </w:rPr>
          <w:t>3</w:t>
        </w:r>
        <w:r>
          <w:rPr>
            <w:noProof/>
            <w:webHidden/>
          </w:rPr>
          <w:fldChar w:fldCharType="end"/>
        </w:r>
      </w:hyperlink>
    </w:p>
    <w:p w14:paraId="2DBB93A3" w14:textId="3C6851BA" w:rsidR="000D2BD7" w:rsidRDefault="000D2BD7">
      <w:pPr>
        <w:pStyle w:val="TOC2"/>
        <w:tabs>
          <w:tab w:val="right" w:leader="dot" w:pos="9163"/>
        </w:tabs>
        <w:rPr>
          <w:rFonts w:asciiTheme="minorHAnsi" w:hAnsiTheme="minorHAnsi" w:cstheme="minorBidi"/>
          <w:noProof/>
          <w:kern w:val="2"/>
          <w:szCs w:val="24"/>
          <w14:ligatures w14:val="standardContextual"/>
        </w:rPr>
      </w:pPr>
      <w:hyperlink w:anchor="_Toc241146727" w:history="1">
        <w:r w:rsidRPr="004C0A14">
          <w:rPr>
            <w:rStyle w:val="Hyperlink"/>
            <w:noProof/>
          </w:rPr>
          <w:t>3.1 Architecture</w:t>
        </w:r>
        <w:r>
          <w:rPr>
            <w:noProof/>
            <w:webHidden/>
          </w:rPr>
          <w:tab/>
        </w:r>
        <w:r>
          <w:rPr>
            <w:noProof/>
            <w:webHidden/>
          </w:rPr>
          <w:fldChar w:fldCharType="begin"/>
        </w:r>
        <w:r>
          <w:rPr>
            <w:noProof/>
            <w:webHidden/>
          </w:rPr>
          <w:instrText xml:space="preserve"> PAGEREF _Toc241146727 \h </w:instrText>
        </w:r>
        <w:r>
          <w:rPr>
            <w:noProof/>
            <w:webHidden/>
          </w:rPr>
        </w:r>
        <w:r>
          <w:rPr>
            <w:noProof/>
            <w:webHidden/>
          </w:rPr>
          <w:fldChar w:fldCharType="separate"/>
        </w:r>
        <w:r>
          <w:rPr>
            <w:noProof/>
            <w:webHidden/>
          </w:rPr>
          <w:t>3</w:t>
        </w:r>
        <w:r>
          <w:rPr>
            <w:noProof/>
            <w:webHidden/>
          </w:rPr>
          <w:fldChar w:fldCharType="end"/>
        </w:r>
      </w:hyperlink>
    </w:p>
    <w:p w14:paraId="101B9F5F" w14:textId="64886206" w:rsidR="000D2BD7" w:rsidRDefault="000D2BD7">
      <w:pPr>
        <w:pStyle w:val="TOC2"/>
        <w:tabs>
          <w:tab w:val="right" w:leader="dot" w:pos="9163"/>
        </w:tabs>
        <w:rPr>
          <w:rFonts w:asciiTheme="minorHAnsi" w:hAnsiTheme="minorHAnsi" w:cstheme="minorBidi"/>
          <w:noProof/>
          <w:kern w:val="2"/>
          <w:szCs w:val="24"/>
          <w14:ligatures w14:val="standardContextual"/>
        </w:rPr>
      </w:pPr>
      <w:hyperlink w:anchor="_Toc241146728" w:history="1">
        <w:r w:rsidRPr="004C0A14">
          <w:rPr>
            <w:rStyle w:val="Hyperlink"/>
            <w:noProof/>
          </w:rPr>
          <w:t>3.2 Module responsibilities</w:t>
        </w:r>
        <w:r>
          <w:rPr>
            <w:noProof/>
            <w:webHidden/>
          </w:rPr>
          <w:tab/>
        </w:r>
        <w:r>
          <w:rPr>
            <w:noProof/>
            <w:webHidden/>
          </w:rPr>
          <w:fldChar w:fldCharType="begin"/>
        </w:r>
        <w:r>
          <w:rPr>
            <w:noProof/>
            <w:webHidden/>
          </w:rPr>
          <w:instrText xml:space="preserve"> PAGEREF _Toc241146728 \h </w:instrText>
        </w:r>
        <w:r>
          <w:rPr>
            <w:noProof/>
            <w:webHidden/>
          </w:rPr>
        </w:r>
        <w:r>
          <w:rPr>
            <w:noProof/>
            <w:webHidden/>
          </w:rPr>
          <w:fldChar w:fldCharType="separate"/>
        </w:r>
        <w:r>
          <w:rPr>
            <w:noProof/>
            <w:webHidden/>
          </w:rPr>
          <w:t>3</w:t>
        </w:r>
        <w:r>
          <w:rPr>
            <w:noProof/>
            <w:webHidden/>
          </w:rPr>
          <w:fldChar w:fldCharType="end"/>
        </w:r>
      </w:hyperlink>
    </w:p>
    <w:p w14:paraId="0EBDBA1C" w14:textId="37CFF9EB" w:rsidR="000D2BD7" w:rsidRDefault="000D2BD7">
      <w:pPr>
        <w:pStyle w:val="TOC2"/>
        <w:tabs>
          <w:tab w:val="right" w:leader="dot" w:pos="9163"/>
        </w:tabs>
        <w:rPr>
          <w:rFonts w:asciiTheme="minorHAnsi" w:hAnsiTheme="minorHAnsi" w:cstheme="minorBidi"/>
          <w:noProof/>
          <w:kern w:val="2"/>
          <w:szCs w:val="24"/>
          <w14:ligatures w14:val="standardContextual"/>
        </w:rPr>
      </w:pPr>
      <w:hyperlink w:anchor="_Toc241146729" w:history="1">
        <w:r w:rsidRPr="004C0A14">
          <w:rPr>
            <w:rStyle w:val="Hyperlink"/>
            <w:noProof/>
          </w:rPr>
          <w:t>3.3 Coordinated record lifecycle</w:t>
        </w:r>
        <w:r>
          <w:rPr>
            <w:noProof/>
            <w:webHidden/>
          </w:rPr>
          <w:tab/>
        </w:r>
        <w:r>
          <w:rPr>
            <w:noProof/>
            <w:webHidden/>
          </w:rPr>
          <w:fldChar w:fldCharType="begin"/>
        </w:r>
        <w:r>
          <w:rPr>
            <w:noProof/>
            <w:webHidden/>
          </w:rPr>
          <w:instrText xml:space="preserve"> PAGEREF _Toc241146729 \h </w:instrText>
        </w:r>
        <w:r>
          <w:rPr>
            <w:noProof/>
            <w:webHidden/>
          </w:rPr>
        </w:r>
        <w:r>
          <w:rPr>
            <w:noProof/>
            <w:webHidden/>
          </w:rPr>
          <w:fldChar w:fldCharType="separate"/>
        </w:r>
        <w:r>
          <w:rPr>
            <w:noProof/>
            <w:webHidden/>
          </w:rPr>
          <w:t>4</w:t>
        </w:r>
        <w:r>
          <w:rPr>
            <w:noProof/>
            <w:webHidden/>
          </w:rPr>
          <w:fldChar w:fldCharType="end"/>
        </w:r>
      </w:hyperlink>
    </w:p>
    <w:p w14:paraId="1F99794C" w14:textId="426A14B4" w:rsidR="000D2BD7" w:rsidRDefault="000D2BD7">
      <w:pPr>
        <w:pStyle w:val="TOC1"/>
        <w:tabs>
          <w:tab w:val="right" w:leader="dot" w:pos="9163"/>
        </w:tabs>
        <w:rPr>
          <w:rFonts w:asciiTheme="minorHAnsi" w:hAnsiTheme="minorHAnsi" w:cstheme="minorBidi"/>
          <w:noProof/>
          <w:kern w:val="2"/>
          <w:szCs w:val="24"/>
          <w14:ligatures w14:val="standardContextual"/>
        </w:rPr>
      </w:pPr>
      <w:hyperlink w:anchor="_Toc241146730" w:history="1">
        <w:r w:rsidRPr="004C0A14">
          <w:rPr>
            <w:rStyle w:val="Hyperlink"/>
            <w:noProof/>
          </w:rPr>
          <w:t>CHAPTER 4: TECHNOLOGY USED</w:t>
        </w:r>
        <w:r>
          <w:rPr>
            <w:noProof/>
            <w:webHidden/>
          </w:rPr>
          <w:tab/>
        </w:r>
        <w:r>
          <w:rPr>
            <w:noProof/>
            <w:webHidden/>
          </w:rPr>
          <w:fldChar w:fldCharType="begin"/>
        </w:r>
        <w:r>
          <w:rPr>
            <w:noProof/>
            <w:webHidden/>
          </w:rPr>
          <w:instrText xml:space="preserve"> PAGEREF _Toc241146730 \h </w:instrText>
        </w:r>
        <w:r>
          <w:rPr>
            <w:noProof/>
            <w:webHidden/>
          </w:rPr>
        </w:r>
        <w:r>
          <w:rPr>
            <w:noProof/>
            <w:webHidden/>
          </w:rPr>
          <w:fldChar w:fldCharType="separate"/>
        </w:r>
        <w:r>
          <w:rPr>
            <w:noProof/>
            <w:webHidden/>
          </w:rPr>
          <w:t>5</w:t>
        </w:r>
        <w:r>
          <w:rPr>
            <w:noProof/>
            <w:webHidden/>
          </w:rPr>
          <w:fldChar w:fldCharType="end"/>
        </w:r>
      </w:hyperlink>
    </w:p>
    <w:p w14:paraId="5DCF2A21" w14:textId="43014EB6" w:rsidR="000D2BD7" w:rsidRDefault="000D2BD7">
      <w:pPr>
        <w:pStyle w:val="TOC2"/>
        <w:tabs>
          <w:tab w:val="right" w:leader="dot" w:pos="9163"/>
        </w:tabs>
        <w:rPr>
          <w:rFonts w:asciiTheme="minorHAnsi" w:hAnsiTheme="minorHAnsi" w:cstheme="minorBidi"/>
          <w:noProof/>
          <w:kern w:val="2"/>
          <w:szCs w:val="24"/>
          <w14:ligatures w14:val="standardContextual"/>
        </w:rPr>
      </w:pPr>
      <w:hyperlink w:anchor="_Toc241146731" w:history="1">
        <w:r w:rsidRPr="004C0A14">
          <w:rPr>
            <w:rStyle w:val="Hyperlink"/>
            <w:noProof/>
          </w:rPr>
          <w:t>4.1 Object-oriented programming</w:t>
        </w:r>
        <w:r>
          <w:rPr>
            <w:noProof/>
            <w:webHidden/>
          </w:rPr>
          <w:tab/>
        </w:r>
        <w:r>
          <w:rPr>
            <w:noProof/>
            <w:webHidden/>
          </w:rPr>
          <w:fldChar w:fldCharType="begin"/>
        </w:r>
        <w:r>
          <w:rPr>
            <w:noProof/>
            <w:webHidden/>
          </w:rPr>
          <w:instrText xml:space="preserve"> PAGEREF _Toc241146731 \h </w:instrText>
        </w:r>
        <w:r>
          <w:rPr>
            <w:noProof/>
            <w:webHidden/>
          </w:rPr>
        </w:r>
        <w:r>
          <w:rPr>
            <w:noProof/>
            <w:webHidden/>
          </w:rPr>
          <w:fldChar w:fldCharType="separate"/>
        </w:r>
        <w:r>
          <w:rPr>
            <w:noProof/>
            <w:webHidden/>
          </w:rPr>
          <w:t>5</w:t>
        </w:r>
        <w:r>
          <w:rPr>
            <w:noProof/>
            <w:webHidden/>
          </w:rPr>
          <w:fldChar w:fldCharType="end"/>
        </w:r>
      </w:hyperlink>
    </w:p>
    <w:p w14:paraId="6F9025CD" w14:textId="30D01720" w:rsidR="000D2BD7" w:rsidRDefault="000D2BD7">
      <w:pPr>
        <w:pStyle w:val="TOC2"/>
        <w:tabs>
          <w:tab w:val="right" w:leader="dot" w:pos="9163"/>
        </w:tabs>
        <w:rPr>
          <w:rFonts w:asciiTheme="minorHAnsi" w:hAnsiTheme="minorHAnsi" w:cstheme="minorBidi"/>
          <w:noProof/>
          <w:kern w:val="2"/>
          <w:szCs w:val="24"/>
          <w14:ligatures w14:val="standardContextual"/>
        </w:rPr>
      </w:pPr>
      <w:hyperlink w:anchor="_Toc241146732" w:history="1">
        <w:r w:rsidRPr="004C0A14">
          <w:rPr>
            <w:rStyle w:val="Hyperlink"/>
            <w:noProof/>
          </w:rPr>
          <w:t>4.2 Custom implementation constraint</w:t>
        </w:r>
        <w:r>
          <w:rPr>
            <w:noProof/>
            <w:webHidden/>
          </w:rPr>
          <w:tab/>
        </w:r>
        <w:r>
          <w:rPr>
            <w:noProof/>
            <w:webHidden/>
          </w:rPr>
          <w:fldChar w:fldCharType="begin"/>
        </w:r>
        <w:r>
          <w:rPr>
            <w:noProof/>
            <w:webHidden/>
          </w:rPr>
          <w:instrText xml:space="preserve"> PAGEREF _Toc241146732 \h </w:instrText>
        </w:r>
        <w:r>
          <w:rPr>
            <w:noProof/>
            <w:webHidden/>
          </w:rPr>
        </w:r>
        <w:r>
          <w:rPr>
            <w:noProof/>
            <w:webHidden/>
          </w:rPr>
          <w:fldChar w:fldCharType="separate"/>
        </w:r>
        <w:r>
          <w:rPr>
            <w:noProof/>
            <w:webHidden/>
          </w:rPr>
          <w:t>5</w:t>
        </w:r>
        <w:r>
          <w:rPr>
            <w:noProof/>
            <w:webHidden/>
          </w:rPr>
          <w:fldChar w:fldCharType="end"/>
        </w:r>
      </w:hyperlink>
    </w:p>
    <w:p w14:paraId="0807264F" w14:textId="2D4E5C4D" w:rsidR="000D2BD7" w:rsidRDefault="000D2BD7">
      <w:pPr>
        <w:pStyle w:val="TOC2"/>
        <w:tabs>
          <w:tab w:val="right" w:leader="dot" w:pos="9163"/>
        </w:tabs>
        <w:rPr>
          <w:rFonts w:asciiTheme="minorHAnsi" w:hAnsiTheme="minorHAnsi" w:cstheme="minorBidi"/>
          <w:noProof/>
          <w:kern w:val="2"/>
          <w:szCs w:val="24"/>
          <w14:ligatures w14:val="standardContextual"/>
        </w:rPr>
      </w:pPr>
      <w:hyperlink w:anchor="_Toc241146733" w:history="1">
        <w:r w:rsidRPr="004C0A14">
          <w:rPr>
            <w:rStyle w:val="Hyperlink"/>
            <w:noProof/>
          </w:rPr>
          <w:t>4.3 Execution</w:t>
        </w:r>
        <w:r>
          <w:rPr>
            <w:noProof/>
            <w:webHidden/>
          </w:rPr>
          <w:tab/>
        </w:r>
        <w:r>
          <w:rPr>
            <w:noProof/>
            <w:webHidden/>
          </w:rPr>
          <w:fldChar w:fldCharType="begin"/>
        </w:r>
        <w:r>
          <w:rPr>
            <w:noProof/>
            <w:webHidden/>
          </w:rPr>
          <w:instrText xml:space="preserve"> PAGEREF _Toc241146733 \h </w:instrText>
        </w:r>
        <w:r>
          <w:rPr>
            <w:noProof/>
            <w:webHidden/>
          </w:rPr>
        </w:r>
        <w:r>
          <w:rPr>
            <w:noProof/>
            <w:webHidden/>
          </w:rPr>
          <w:fldChar w:fldCharType="separate"/>
        </w:r>
        <w:r>
          <w:rPr>
            <w:noProof/>
            <w:webHidden/>
          </w:rPr>
          <w:t>6</w:t>
        </w:r>
        <w:r>
          <w:rPr>
            <w:noProof/>
            <w:webHidden/>
          </w:rPr>
          <w:fldChar w:fldCharType="end"/>
        </w:r>
      </w:hyperlink>
    </w:p>
    <w:p w14:paraId="1555497E" w14:textId="1D74E68E" w:rsidR="000D2BD7" w:rsidRDefault="000D2BD7">
      <w:pPr>
        <w:pStyle w:val="TOC1"/>
        <w:tabs>
          <w:tab w:val="right" w:leader="dot" w:pos="9163"/>
        </w:tabs>
        <w:rPr>
          <w:rFonts w:asciiTheme="minorHAnsi" w:hAnsiTheme="minorHAnsi" w:cstheme="minorBidi"/>
          <w:noProof/>
          <w:kern w:val="2"/>
          <w:szCs w:val="24"/>
          <w14:ligatures w14:val="standardContextual"/>
        </w:rPr>
      </w:pPr>
      <w:hyperlink w:anchor="_Toc241146734" w:history="1">
        <w:r w:rsidRPr="004C0A14">
          <w:rPr>
            <w:rStyle w:val="Hyperlink"/>
            <w:noProof/>
          </w:rPr>
          <w:t>CHAPTER 5: SYSTEM REQUIREMENTS ANALYSIS</w:t>
        </w:r>
        <w:r>
          <w:rPr>
            <w:noProof/>
            <w:webHidden/>
          </w:rPr>
          <w:tab/>
        </w:r>
        <w:r>
          <w:rPr>
            <w:noProof/>
            <w:webHidden/>
          </w:rPr>
          <w:fldChar w:fldCharType="begin"/>
        </w:r>
        <w:r>
          <w:rPr>
            <w:noProof/>
            <w:webHidden/>
          </w:rPr>
          <w:instrText xml:space="preserve"> PAGEREF _Toc241146734 \h </w:instrText>
        </w:r>
        <w:r>
          <w:rPr>
            <w:noProof/>
            <w:webHidden/>
          </w:rPr>
        </w:r>
        <w:r>
          <w:rPr>
            <w:noProof/>
            <w:webHidden/>
          </w:rPr>
          <w:fldChar w:fldCharType="separate"/>
        </w:r>
        <w:r>
          <w:rPr>
            <w:noProof/>
            <w:webHidden/>
          </w:rPr>
          <w:t>7</w:t>
        </w:r>
        <w:r>
          <w:rPr>
            <w:noProof/>
            <w:webHidden/>
          </w:rPr>
          <w:fldChar w:fldCharType="end"/>
        </w:r>
      </w:hyperlink>
    </w:p>
    <w:p w14:paraId="03F1215F" w14:textId="0ADB3581" w:rsidR="000D2BD7" w:rsidRDefault="000D2BD7">
      <w:pPr>
        <w:pStyle w:val="TOC2"/>
        <w:tabs>
          <w:tab w:val="right" w:leader="dot" w:pos="9163"/>
        </w:tabs>
        <w:rPr>
          <w:rFonts w:asciiTheme="minorHAnsi" w:hAnsiTheme="minorHAnsi" w:cstheme="minorBidi"/>
          <w:noProof/>
          <w:kern w:val="2"/>
          <w:szCs w:val="24"/>
          <w14:ligatures w14:val="standardContextual"/>
        </w:rPr>
      </w:pPr>
      <w:hyperlink w:anchor="_Toc241146735" w:history="1">
        <w:r w:rsidRPr="004C0A14">
          <w:rPr>
            <w:rStyle w:val="Hyperlink"/>
            <w:noProof/>
          </w:rPr>
          <w:t>5.1 Functional requirements</w:t>
        </w:r>
        <w:r>
          <w:rPr>
            <w:noProof/>
            <w:webHidden/>
          </w:rPr>
          <w:tab/>
        </w:r>
        <w:r>
          <w:rPr>
            <w:noProof/>
            <w:webHidden/>
          </w:rPr>
          <w:fldChar w:fldCharType="begin"/>
        </w:r>
        <w:r>
          <w:rPr>
            <w:noProof/>
            <w:webHidden/>
          </w:rPr>
          <w:instrText xml:space="preserve"> PAGEREF _Toc241146735 \h </w:instrText>
        </w:r>
        <w:r>
          <w:rPr>
            <w:noProof/>
            <w:webHidden/>
          </w:rPr>
        </w:r>
        <w:r>
          <w:rPr>
            <w:noProof/>
            <w:webHidden/>
          </w:rPr>
          <w:fldChar w:fldCharType="separate"/>
        </w:r>
        <w:r>
          <w:rPr>
            <w:noProof/>
            <w:webHidden/>
          </w:rPr>
          <w:t>7</w:t>
        </w:r>
        <w:r>
          <w:rPr>
            <w:noProof/>
            <w:webHidden/>
          </w:rPr>
          <w:fldChar w:fldCharType="end"/>
        </w:r>
      </w:hyperlink>
    </w:p>
    <w:p w14:paraId="5499EEA3" w14:textId="1F3E53DD" w:rsidR="000D2BD7" w:rsidRDefault="000D2BD7">
      <w:pPr>
        <w:pStyle w:val="TOC2"/>
        <w:tabs>
          <w:tab w:val="right" w:leader="dot" w:pos="9163"/>
        </w:tabs>
        <w:rPr>
          <w:rFonts w:asciiTheme="minorHAnsi" w:hAnsiTheme="minorHAnsi" w:cstheme="minorBidi"/>
          <w:noProof/>
          <w:kern w:val="2"/>
          <w:szCs w:val="24"/>
          <w14:ligatures w14:val="standardContextual"/>
        </w:rPr>
      </w:pPr>
      <w:hyperlink w:anchor="_Toc241146736" w:history="1">
        <w:r w:rsidRPr="004C0A14">
          <w:rPr>
            <w:rStyle w:val="Hyperlink"/>
            <w:noProof/>
          </w:rPr>
          <w:t>5.2 Non-functional requirements</w:t>
        </w:r>
        <w:r>
          <w:rPr>
            <w:noProof/>
            <w:webHidden/>
          </w:rPr>
          <w:tab/>
        </w:r>
        <w:r>
          <w:rPr>
            <w:noProof/>
            <w:webHidden/>
          </w:rPr>
          <w:fldChar w:fldCharType="begin"/>
        </w:r>
        <w:r>
          <w:rPr>
            <w:noProof/>
            <w:webHidden/>
          </w:rPr>
          <w:instrText xml:space="preserve"> PAGEREF _Toc241146736 \h </w:instrText>
        </w:r>
        <w:r>
          <w:rPr>
            <w:noProof/>
            <w:webHidden/>
          </w:rPr>
        </w:r>
        <w:r>
          <w:rPr>
            <w:noProof/>
            <w:webHidden/>
          </w:rPr>
          <w:fldChar w:fldCharType="separate"/>
        </w:r>
        <w:r>
          <w:rPr>
            <w:noProof/>
            <w:webHidden/>
          </w:rPr>
          <w:t>8</w:t>
        </w:r>
        <w:r>
          <w:rPr>
            <w:noProof/>
            <w:webHidden/>
          </w:rPr>
          <w:fldChar w:fldCharType="end"/>
        </w:r>
      </w:hyperlink>
    </w:p>
    <w:p w14:paraId="3064B4BD" w14:textId="43EDB5C4" w:rsidR="000D2BD7" w:rsidRDefault="000D2BD7">
      <w:pPr>
        <w:pStyle w:val="TOC2"/>
        <w:tabs>
          <w:tab w:val="right" w:leader="dot" w:pos="9163"/>
        </w:tabs>
        <w:rPr>
          <w:rFonts w:asciiTheme="minorHAnsi" w:hAnsiTheme="minorHAnsi" w:cstheme="minorBidi"/>
          <w:noProof/>
          <w:kern w:val="2"/>
          <w:szCs w:val="24"/>
          <w14:ligatures w14:val="standardContextual"/>
        </w:rPr>
      </w:pPr>
      <w:hyperlink w:anchor="_Toc241146737" w:history="1">
        <w:r w:rsidRPr="004C0A14">
          <w:rPr>
            <w:rStyle w:val="Hyperlink"/>
            <w:noProof/>
          </w:rPr>
          <w:t>5.3 Data requirements</w:t>
        </w:r>
        <w:r>
          <w:rPr>
            <w:noProof/>
            <w:webHidden/>
          </w:rPr>
          <w:tab/>
        </w:r>
        <w:r>
          <w:rPr>
            <w:noProof/>
            <w:webHidden/>
          </w:rPr>
          <w:fldChar w:fldCharType="begin"/>
        </w:r>
        <w:r>
          <w:rPr>
            <w:noProof/>
            <w:webHidden/>
          </w:rPr>
          <w:instrText xml:space="preserve"> PAGEREF _Toc241146737 \h </w:instrText>
        </w:r>
        <w:r>
          <w:rPr>
            <w:noProof/>
            <w:webHidden/>
          </w:rPr>
        </w:r>
        <w:r>
          <w:rPr>
            <w:noProof/>
            <w:webHidden/>
          </w:rPr>
          <w:fldChar w:fldCharType="separate"/>
        </w:r>
        <w:r>
          <w:rPr>
            <w:noProof/>
            <w:webHidden/>
          </w:rPr>
          <w:t>8</w:t>
        </w:r>
        <w:r>
          <w:rPr>
            <w:noProof/>
            <w:webHidden/>
          </w:rPr>
          <w:fldChar w:fldCharType="end"/>
        </w:r>
      </w:hyperlink>
    </w:p>
    <w:p w14:paraId="2276821D" w14:textId="1C16D592" w:rsidR="000D2BD7" w:rsidRDefault="000D2BD7">
      <w:pPr>
        <w:pStyle w:val="TOC1"/>
        <w:tabs>
          <w:tab w:val="right" w:leader="dot" w:pos="9163"/>
        </w:tabs>
        <w:rPr>
          <w:rFonts w:asciiTheme="minorHAnsi" w:hAnsiTheme="minorHAnsi" w:cstheme="minorBidi"/>
          <w:noProof/>
          <w:kern w:val="2"/>
          <w:szCs w:val="24"/>
          <w14:ligatures w14:val="standardContextual"/>
        </w:rPr>
      </w:pPr>
      <w:hyperlink w:anchor="_Toc241146738" w:history="1">
        <w:r w:rsidRPr="004C0A14">
          <w:rPr>
            <w:rStyle w:val="Hyperlink"/>
            <w:noProof/>
          </w:rPr>
          <w:t>CHAPTER 6: SYSTEM DESIGN</w:t>
        </w:r>
        <w:r>
          <w:rPr>
            <w:noProof/>
            <w:webHidden/>
          </w:rPr>
          <w:tab/>
        </w:r>
        <w:r>
          <w:rPr>
            <w:noProof/>
            <w:webHidden/>
          </w:rPr>
          <w:fldChar w:fldCharType="begin"/>
        </w:r>
        <w:r>
          <w:rPr>
            <w:noProof/>
            <w:webHidden/>
          </w:rPr>
          <w:instrText xml:space="preserve"> PAGEREF _Toc241146738 \h </w:instrText>
        </w:r>
        <w:r>
          <w:rPr>
            <w:noProof/>
            <w:webHidden/>
          </w:rPr>
        </w:r>
        <w:r>
          <w:rPr>
            <w:noProof/>
            <w:webHidden/>
          </w:rPr>
          <w:fldChar w:fldCharType="separate"/>
        </w:r>
        <w:r>
          <w:rPr>
            <w:noProof/>
            <w:webHidden/>
          </w:rPr>
          <w:t>9</w:t>
        </w:r>
        <w:r>
          <w:rPr>
            <w:noProof/>
            <w:webHidden/>
          </w:rPr>
          <w:fldChar w:fldCharType="end"/>
        </w:r>
      </w:hyperlink>
    </w:p>
    <w:p w14:paraId="376A6901" w14:textId="6C18E328" w:rsidR="000D2BD7" w:rsidRDefault="000D2BD7">
      <w:pPr>
        <w:pStyle w:val="TOC2"/>
        <w:tabs>
          <w:tab w:val="right" w:leader="dot" w:pos="9163"/>
        </w:tabs>
        <w:rPr>
          <w:rFonts w:asciiTheme="minorHAnsi" w:hAnsiTheme="minorHAnsi" w:cstheme="minorBidi"/>
          <w:noProof/>
          <w:kern w:val="2"/>
          <w:szCs w:val="24"/>
          <w14:ligatures w14:val="standardContextual"/>
        </w:rPr>
      </w:pPr>
      <w:hyperlink w:anchor="_Toc241146739" w:history="1">
        <w:r w:rsidRPr="004C0A14">
          <w:rPr>
            <w:rStyle w:val="Hyperlink"/>
            <w:noProof/>
          </w:rPr>
          <w:t>6.1 UML class diagrams</w:t>
        </w:r>
        <w:r>
          <w:rPr>
            <w:noProof/>
            <w:webHidden/>
          </w:rPr>
          <w:tab/>
        </w:r>
        <w:r>
          <w:rPr>
            <w:noProof/>
            <w:webHidden/>
          </w:rPr>
          <w:fldChar w:fldCharType="begin"/>
        </w:r>
        <w:r>
          <w:rPr>
            <w:noProof/>
            <w:webHidden/>
          </w:rPr>
          <w:instrText xml:space="preserve"> PAGEREF _Toc241146739 \h </w:instrText>
        </w:r>
        <w:r>
          <w:rPr>
            <w:noProof/>
            <w:webHidden/>
          </w:rPr>
        </w:r>
        <w:r>
          <w:rPr>
            <w:noProof/>
            <w:webHidden/>
          </w:rPr>
          <w:fldChar w:fldCharType="separate"/>
        </w:r>
        <w:r>
          <w:rPr>
            <w:noProof/>
            <w:webHidden/>
          </w:rPr>
          <w:t>9</w:t>
        </w:r>
        <w:r>
          <w:rPr>
            <w:noProof/>
            <w:webHidden/>
          </w:rPr>
          <w:fldChar w:fldCharType="end"/>
        </w:r>
      </w:hyperlink>
    </w:p>
    <w:p w14:paraId="084B165F" w14:textId="5F5779DE" w:rsidR="000D2BD7" w:rsidRDefault="000D2BD7">
      <w:pPr>
        <w:pStyle w:val="TOC2"/>
        <w:tabs>
          <w:tab w:val="right" w:leader="dot" w:pos="9163"/>
        </w:tabs>
        <w:rPr>
          <w:rFonts w:asciiTheme="minorHAnsi" w:hAnsiTheme="minorHAnsi" w:cstheme="minorBidi"/>
          <w:noProof/>
          <w:kern w:val="2"/>
          <w:szCs w:val="24"/>
          <w14:ligatures w14:val="standardContextual"/>
        </w:rPr>
      </w:pPr>
      <w:hyperlink w:anchor="_Toc241146740" w:history="1">
        <w:r w:rsidRPr="004C0A14">
          <w:rPr>
            <w:rStyle w:val="Hyperlink"/>
            <w:noProof/>
          </w:rPr>
          <w:t>6.1.1 Tree classes</w:t>
        </w:r>
        <w:r>
          <w:rPr>
            <w:noProof/>
            <w:webHidden/>
          </w:rPr>
          <w:tab/>
        </w:r>
        <w:r>
          <w:rPr>
            <w:noProof/>
            <w:webHidden/>
          </w:rPr>
          <w:fldChar w:fldCharType="begin"/>
        </w:r>
        <w:r>
          <w:rPr>
            <w:noProof/>
            <w:webHidden/>
          </w:rPr>
          <w:instrText xml:space="preserve"> PAGEREF _Toc241146740 \h </w:instrText>
        </w:r>
        <w:r>
          <w:rPr>
            <w:noProof/>
            <w:webHidden/>
          </w:rPr>
        </w:r>
        <w:r>
          <w:rPr>
            <w:noProof/>
            <w:webHidden/>
          </w:rPr>
          <w:fldChar w:fldCharType="separate"/>
        </w:r>
        <w:r>
          <w:rPr>
            <w:noProof/>
            <w:webHidden/>
          </w:rPr>
          <w:t>10</w:t>
        </w:r>
        <w:r>
          <w:rPr>
            <w:noProof/>
            <w:webHidden/>
          </w:rPr>
          <w:fldChar w:fldCharType="end"/>
        </w:r>
      </w:hyperlink>
    </w:p>
    <w:p w14:paraId="43A5E72B" w14:textId="0F5C5A47" w:rsidR="000D2BD7" w:rsidRDefault="000D2BD7">
      <w:pPr>
        <w:pStyle w:val="TOC2"/>
        <w:tabs>
          <w:tab w:val="right" w:leader="dot" w:pos="9163"/>
        </w:tabs>
        <w:rPr>
          <w:rFonts w:asciiTheme="minorHAnsi" w:hAnsiTheme="minorHAnsi" w:cstheme="minorBidi"/>
          <w:noProof/>
          <w:kern w:val="2"/>
          <w:szCs w:val="24"/>
          <w14:ligatures w14:val="standardContextual"/>
        </w:rPr>
      </w:pPr>
      <w:hyperlink w:anchor="_Toc241146741" w:history="1">
        <w:r w:rsidRPr="004C0A14">
          <w:rPr>
            <w:rStyle w:val="Hyperlink"/>
            <w:noProof/>
          </w:rPr>
          <w:t>6.1.2 Queue and stack classes</w:t>
        </w:r>
        <w:r>
          <w:rPr>
            <w:noProof/>
            <w:webHidden/>
          </w:rPr>
          <w:tab/>
        </w:r>
        <w:r>
          <w:rPr>
            <w:noProof/>
            <w:webHidden/>
          </w:rPr>
          <w:fldChar w:fldCharType="begin"/>
        </w:r>
        <w:r>
          <w:rPr>
            <w:noProof/>
            <w:webHidden/>
          </w:rPr>
          <w:instrText xml:space="preserve"> PAGEREF _Toc241146741 \h </w:instrText>
        </w:r>
        <w:r>
          <w:rPr>
            <w:noProof/>
            <w:webHidden/>
          </w:rPr>
        </w:r>
        <w:r>
          <w:rPr>
            <w:noProof/>
            <w:webHidden/>
          </w:rPr>
          <w:fldChar w:fldCharType="separate"/>
        </w:r>
        <w:r>
          <w:rPr>
            <w:noProof/>
            <w:webHidden/>
          </w:rPr>
          <w:t>11</w:t>
        </w:r>
        <w:r>
          <w:rPr>
            <w:noProof/>
            <w:webHidden/>
          </w:rPr>
          <w:fldChar w:fldCharType="end"/>
        </w:r>
      </w:hyperlink>
    </w:p>
    <w:p w14:paraId="4EA2405A" w14:textId="4D454FAD" w:rsidR="000D2BD7" w:rsidRDefault="000D2BD7">
      <w:pPr>
        <w:pStyle w:val="TOC2"/>
        <w:tabs>
          <w:tab w:val="right" w:leader="dot" w:pos="9163"/>
        </w:tabs>
        <w:rPr>
          <w:rFonts w:asciiTheme="minorHAnsi" w:hAnsiTheme="minorHAnsi" w:cstheme="minorBidi"/>
          <w:noProof/>
          <w:kern w:val="2"/>
          <w:szCs w:val="24"/>
          <w14:ligatures w14:val="standardContextual"/>
        </w:rPr>
      </w:pPr>
      <w:hyperlink w:anchor="_Toc241146742" w:history="1">
        <w:r w:rsidRPr="004C0A14">
          <w:rPr>
            <w:rStyle w:val="Hyperlink"/>
            <w:noProof/>
          </w:rPr>
          <w:t>6.1.3 Graph classes</w:t>
        </w:r>
        <w:r>
          <w:rPr>
            <w:noProof/>
            <w:webHidden/>
          </w:rPr>
          <w:tab/>
        </w:r>
        <w:r>
          <w:rPr>
            <w:noProof/>
            <w:webHidden/>
          </w:rPr>
          <w:fldChar w:fldCharType="begin"/>
        </w:r>
        <w:r>
          <w:rPr>
            <w:noProof/>
            <w:webHidden/>
          </w:rPr>
          <w:instrText xml:space="preserve"> PAGEREF _Toc241146742 \h </w:instrText>
        </w:r>
        <w:r>
          <w:rPr>
            <w:noProof/>
            <w:webHidden/>
          </w:rPr>
        </w:r>
        <w:r>
          <w:rPr>
            <w:noProof/>
            <w:webHidden/>
          </w:rPr>
          <w:fldChar w:fldCharType="separate"/>
        </w:r>
        <w:r>
          <w:rPr>
            <w:noProof/>
            <w:webHidden/>
          </w:rPr>
          <w:t>12</w:t>
        </w:r>
        <w:r>
          <w:rPr>
            <w:noProof/>
            <w:webHidden/>
          </w:rPr>
          <w:fldChar w:fldCharType="end"/>
        </w:r>
      </w:hyperlink>
    </w:p>
    <w:p w14:paraId="418B8D78" w14:textId="04D19EE9" w:rsidR="000D2BD7" w:rsidRDefault="000D2BD7">
      <w:pPr>
        <w:pStyle w:val="TOC2"/>
        <w:tabs>
          <w:tab w:val="right" w:leader="dot" w:pos="9163"/>
        </w:tabs>
        <w:rPr>
          <w:rFonts w:asciiTheme="minorHAnsi" w:hAnsiTheme="minorHAnsi" w:cstheme="minorBidi"/>
          <w:noProof/>
          <w:kern w:val="2"/>
          <w:szCs w:val="24"/>
          <w14:ligatures w14:val="standardContextual"/>
        </w:rPr>
      </w:pPr>
      <w:hyperlink w:anchor="_Toc241146743" w:history="1">
        <w:r w:rsidRPr="004C0A14">
          <w:rPr>
            <w:rStyle w:val="Hyperlink"/>
            <w:noProof/>
          </w:rPr>
          <w:t>6.2 System flow diagram</w:t>
        </w:r>
        <w:r>
          <w:rPr>
            <w:noProof/>
            <w:webHidden/>
          </w:rPr>
          <w:tab/>
        </w:r>
        <w:r>
          <w:rPr>
            <w:noProof/>
            <w:webHidden/>
          </w:rPr>
          <w:fldChar w:fldCharType="begin"/>
        </w:r>
        <w:r>
          <w:rPr>
            <w:noProof/>
            <w:webHidden/>
          </w:rPr>
          <w:instrText xml:space="preserve"> PAGEREF _Toc241146743 \h </w:instrText>
        </w:r>
        <w:r>
          <w:rPr>
            <w:noProof/>
            <w:webHidden/>
          </w:rPr>
        </w:r>
        <w:r>
          <w:rPr>
            <w:noProof/>
            <w:webHidden/>
          </w:rPr>
          <w:fldChar w:fldCharType="separate"/>
        </w:r>
        <w:r>
          <w:rPr>
            <w:noProof/>
            <w:webHidden/>
          </w:rPr>
          <w:t>13</w:t>
        </w:r>
        <w:r>
          <w:rPr>
            <w:noProof/>
            <w:webHidden/>
          </w:rPr>
          <w:fldChar w:fldCharType="end"/>
        </w:r>
      </w:hyperlink>
    </w:p>
    <w:p w14:paraId="21BF0718" w14:textId="791E2A28" w:rsidR="000D2BD7" w:rsidRDefault="000D2BD7">
      <w:pPr>
        <w:pStyle w:val="TOC2"/>
        <w:tabs>
          <w:tab w:val="right" w:leader="dot" w:pos="9163"/>
        </w:tabs>
        <w:rPr>
          <w:rFonts w:asciiTheme="minorHAnsi" w:hAnsiTheme="minorHAnsi" w:cstheme="minorBidi"/>
          <w:noProof/>
          <w:kern w:val="2"/>
          <w:szCs w:val="24"/>
          <w14:ligatures w14:val="standardContextual"/>
        </w:rPr>
      </w:pPr>
      <w:hyperlink w:anchor="_Toc241146744" w:history="1">
        <w:r w:rsidRPr="004C0A14">
          <w:rPr>
            <w:rStyle w:val="Hyperlink"/>
            <w:noProof/>
          </w:rPr>
          <w:t>6.3 Design decisions</w:t>
        </w:r>
        <w:r>
          <w:rPr>
            <w:noProof/>
            <w:webHidden/>
          </w:rPr>
          <w:tab/>
        </w:r>
        <w:r>
          <w:rPr>
            <w:noProof/>
            <w:webHidden/>
          </w:rPr>
          <w:fldChar w:fldCharType="begin"/>
        </w:r>
        <w:r>
          <w:rPr>
            <w:noProof/>
            <w:webHidden/>
          </w:rPr>
          <w:instrText xml:space="preserve"> PAGEREF _Toc241146744 \h </w:instrText>
        </w:r>
        <w:r>
          <w:rPr>
            <w:noProof/>
            <w:webHidden/>
          </w:rPr>
        </w:r>
        <w:r>
          <w:rPr>
            <w:noProof/>
            <w:webHidden/>
          </w:rPr>
          <w:fldChar w:fldCharType="separate"/>
        </w:r>
        <w:r>
          <w:rPr>
            <w:noProof/>
            <w:webHidden/>
          </w:rPr>
          <w:t>13</w:t>
        </w:r>
        <w:r>
          <w:rPr>
            <w:noProof/>
            <w:webHidden/>
          </w:rPr>
          <w:fldChar w:fldCharType="end"/>
        </w:r>
      </w:hyperlink>
    </w:p>
    <w:p w14:paraId="387FD6AC" w14:textId="72AE697F" w:rsidR="000D2BD7" w:rsidRDefault="000D2BD7">
      <w:pPr>
        <w:pStyle w:val="TOC1"/>
        <w:tabs>
          <w:tab w:val="right" w:leader="dot" w:pos="9163"/>
        </w:tabs>
        <w:rPr>
          <w:rFonts w:asciiTheme="minorHAnsi" w:hAnsiTheme="minorHAnsi" w:cstheme="minorBidi"/>
          <w:noProof/>
          <w:kern w:val="2"/>
          <w:szCs w:val="24"/>
          <w14:ligatures w14:val="standardContextual"/>
        </w:rPr>
      </w:pPr>
      <w:hyperlink w:anchor="_Toc241146745" w:history="1">
        <w:r w:rsidRPr="004C0A14">
          <w:rPr>
            <w:rStyle w:val="Hyperlink"/>
            <w:noProof/>
          </w:rPr>
          <w:t>CHAPTER 7: DATA STRUCTURE IMPLEMENTATION</w:t>
        </w:r>
        <w:r>
          <w:rPr>
            <w:noProof/>
            <w:webHidden/>
          </w:rPr>
          <w:tab/>
        </w:r>
        <w:r>
          <w:rPr>
            <w:noProof/>
            <w:webHidden/>
          </w:rPr>
          <w:fldChar w:fldCharType="begin"/>
        </w:r>
        <w:r>
          <w:rPr>
            <w:noProof/>
            <w:webHidden/>
          </w:rPr>
          <w:instrText xml:space="preserve"> PAGEREF _Toc241146745 \h </w:instrText>
        </w:r>
        <w:r>
          <w:rPr>
            <w:noProof/>
            <w:webHidden/>
          </w:rPr>
        </w:r>
        <w:r>
          <w:rPr>
            <w:noProof/>
            <w:webHidden/>
          </w:rPr>
          <w:fldChar w:fldCharType="separate"/>
        </w:r>
        <w:r>
          <w:rPr>
            <w:noProof/>
            <w:webHidden/>
          </w:rPr>
          <w:t>14</w:t>
        </w:r>
        <w:r>
          <w:rPr>
            <w:noProof/>
            <w:webHidden/>
          </w:rPr>
          <w:fldChar w:fldCharType="end"/>
        </w:r>
      </w:hyperlink>
    </w:p>
    <w:p w14:paraId="1B5B4BBE" w14:textId="5826852F" w:rsidR="000D2BD7" w:rsidRDefault="000D2BD7">
      <w:pPr>
        <w:pStyle w:val="TOC2"/>
        <w:tabs>
          <w:tab w:val="right" w:leader="dot" w:pos="9163"/>
        </w:tabs>
        <w:rPr>
          <w:rFonts w:asciiTheme="minorHAnsi" w:hAnsiTheme="minorHAnsi" w:cstheme="minorBidi"/>
          <w:noProof/>
          <w:kern w:val="2"/>
          <w:szCs w:val="24"/>
          <w14:ligatures w14:val="standardContextual"/>
        </w:rPr>
      </w:pPr>
      <w:hyperlink w:anchor="_Toc241146746" w:history="1">
        <w:r w:rsidRPr="004C0A14">
          <w:rPr>
            <w:rStyle w:val="Hyperlink"/>
            <w:noProof/>
          </w:rPr>
          <w:t>7.1 Linked list implementation</w:t>
        </w:r>
        <w:r>
          <w:rPr>
            <w:noProof/>
            <w:webHidden/>
          </w:rPr>
          <w:tab/>
        </w:r>
        <w:r>
          <w:rPr>
            <w:noProof/>
            <w:webHidden/>
          </w:rPr>
          <w:fldChar w:fldCharType="begin"/>
        </w:r>
        <w:r>
          <w:rPr>
            <w:noProof/>
            <w:webHidden/>
          </w:rPr>
          <w:instrText xml:space="preserve"> PAGEREF _Toc241146746 \h </w:instrText>
        </w:r>
        <w:r>
          <w:rPr>
            <w:noProof/>
            <w:webHidden/>
          </w:rPr>
        </w:r>
        <w:r>
          <w:rPr>
            <w:noProof/>
            <w:webHidden/>
          </w:rPr>
          <w:fldChar w:fldCharType="separate"/>
        </w:r>
        <w:r>
          <w:rPr>
            <w:noProof/>
            <w:webHidden/>
          </w:rPr>
          <w:t>14</w:t>
        </w:r>
        <w:r>
          <w:rPr>
            <w:noProof/>
            <w:webHidden/>
          </w:rPr>
          <w:fldChar w:fldCharType="end"/>
        </w:r>
      </w:hyperlink>
    </w:p>
    <w:p w14:paraId="187587E6" w14:textId="45D3CDA3" w:rsidR="000D2BD7" w:rsidRDefault="000D2BD7">
      <w:pPr>
        <w:pStyle w:val="TOC2"/>
        <w:tabs>
          <w:tab w:val="right" w:leader="dot" w:pos="9163"/>
        </w:tabs>
        <w:rPr>
          <w:rFonts w:asciiTheme="minorHAnsi" w:hAnsiTheme="minorHAnsi" w:cstheme="minorBidi"/>
          <w:noProof/>
          <w:kern w:val="2"/>
          <w:szCs w:val="24"/>
          <w14:ligatures w14:val="standardContextual"/>
        </w:rPr>
      </w:pPr>
      <w:hyperlink w:anchor="_Toc241146747" w:history="1">
        <w:r w:rsidRPr="004C0A14">
          <w:rPr>
            <w:rStyle w:val="Hyperlink"/>
            <w:noProof/>
          </w:rPr>
          <w:t>7.2 Queue implementation</w:t>
        </w:r>
        <w:r>
          <w:rPr>
            <w:noProof/>
            <w:webHidden/>
          </w:rPr>
          <w:tab/>
        </w:r>
        <w:r>
          <w:rPr>
            <w:noProof/>
            <w:webHidden/>
          </w:rPr>
          <w:fldChar w:fldCharType="begin"/>
        </w:r>
        <w:r>
          <w:rPr>
            <w:noProof/>
            <w:webHidden/>
          </w:rPr>
          <w:instrText xml:space="preserve"> PAGEREF _Toc241146747 \h </w:instrText>
        </w:r>
        <w:r>
          <w:rPr>
            <w:noProof/>
            <w:webHidden/>
          </w:rPr>
        </w:r>
        <w:r>
          <w:rPr>
            <w:noProof/>
            <w:webHidden/>
          </w:rPr>
          <w:fldChar w:fldCharType="separate"/>
        </w:r>
        <w:r>
          <w:rPr>
            <w:noProof/>
            <w:webHidden/>
          </w:rPr>
          <w:t>15</w:t>
        </w:r>
        <w:r>
          <w:rPr>
            <w:noProof/>
            <w:webHidden/>
          </w:rPr>
          <w:fldChar w:fldCharType="end"/>
        </w:r>
      </w:hyperlink>
    </w:p>
    <w:p w14:paraId="6FEB4E28" w14:textId="2646F98F" w:rsidR="000D2BD7" w:rsidRDefault="000D2BD7">
      <w:pPr>
        <w:pStyle w:val="TOC2"/>
        <w:tabs>
          <w:tab w:val="right" w:leader="dot" w:pos="9163"/>
        </w:tabs>
        <w:rPr>
          <w:rFonts w:asciiTheme="minorHAnsi" w:hAnsiTheme="minorHAnsi" w:cstheme="minorBidi"/>
          <w:noProof/>
          <w:kern w:val="2"/>
          <w:szCs w:val="24"/>
          <w14:ligatures w14:val="standardContextual"/>
        </w:rPr>
      </w:pPr>
      <w:hyperlink w:anchor="_Toc241146748" w:history="1">
        <w:r w:rsidRPr="004C0A14">
          <w:rPr>
            <w:rStyle w:val="Hyperlink"/>
            <w:noProof/>
          </w:rPr>
          <w:t>7.3 Stack implementation</w:t>
        </w:r>
        <w:r>
          <w:rPr>
            <w:noProof/>
            <w:webHidden/>
          </w:rPr>
          <w:tab/>
        </w:r>
        <w:r>
          <w:rPr>
            <w:noProof/>
            <w:webHidden/>
          </w:rPr>
          <w:fldChar w:fldCharType="begin"/>
        </w:r>
        <w:r>
          <w:rPr>
            <w:noProof/>
            <w:webHidden/>
          </w:rPr>
          <w:instrText xml:space="preserve"> PAGEREF _Toc241146748 \h </w:instrText>
        </w:r>
        <w:r>
          <w:rPr>
            <w:noProof/>
            <w:webHidden/>
          </w:rPr>
        </w:r>
        <w:r>
          <w:rPr>
            <w:noProof/>
            <w:webHidden/>
          </w:rPr>
          <w:fldChar w:fldCharType="separate"/>
        </w:r>
        <w:r>
          <w:rPr>
            <w:noProof/>
            <w:webHidden/>
          </w:rPr>
          <w:t>15</w:t>
        </w:r>
        <w:r>
          <w:rPr>
            <w:noProof/>
            <w:webHidden/>
          </w:rPr>
          <w:fldChar w:fldCharType="end"/>
        </w:r>
      </w:hyperlink>
    </w:p>
    <w:p w14:paraId="312238F0" w14:textId="45FF96D7" w:rsidR="000D2BD7" w:rsidRDefault="000D2BD7">
      <w:pPr>
        <w:pStyle w:val="TOC2"/>
        <w:tabs>
          <w:tab w:val="right" w:leader="dot" w:pos="9163"/>
        </w:tabs>
        <w:rPr>
          <w:rFonts w:asciiTheme="minorHAnsi" w:hAnsiTheme="minorHAnsi" w:cstheme="minorBidi"/>
          <w:noProof/>
          <w:kern w:val="2"/>
          <w:szCs w:val="24"/>
          <w14:ligatures w14:val="standardContextual"/>
        </w:rPr>
      </w:pPr>
      <w:hyperlink w:anchor="_Toc241146749" w:history="1">
        <w:r w:rsidRPr="004C0A14">
          <w:rPr>
            <w:rStyle w:val="Hyperlink"/>
            <w:noProof/>
          </w:rPr>
          <w:t>7.4 BST / AVL tree implementation</w:t>
        </w:r>
        <w:r>
          <w:rPr>
            <w:noProof/>
            <w:webHidden/>
          </w:rPr>
          <w:tab/>
        </w:r>
        <w:r>
          <w:rPr>
            <w:noProof/>
            <w:webHidden/>
          </w:rPr>
          <w:fldChar w:fldCharType="begin"/>
        </w:r>
        <w:r>
          <w:rPr>
            <w:noProof/>
            <w:webHidden/>
          </w:rPr>
          <w:instrText xml:space="preserve"> PAGEREF _Toc241146749 \h </w:instrText>
        </w:r>
        <w:r>
          <w:rPr>
            <w:noProof/>
            <w:webHidden/>
          </w:rPr>
        </w:r>
        <w:r>
          <w:rPr>
            <w:noProof/>
            <w:webHidden/>
          </w:rPr>
          <w:fldChar w:fldCharType="separate"/>
        </w:r>
        <w:r>
          <w:rPr>
            <w:noProof/>
            <w:webHidden/>
          </w:rPr>
          <w:t>16</w:t>
        </w:r>
        <w:r>
          <w:rPr>
            <w:noProof/>
            <w:webHidden/>
          </w:rPr>
          <w:fldChar w:fldCharType="end"/>
        </w:r>
      </w:hyperlink>
    </w:p>
    <w:p w14:paraId="08EF11F4" w14:textId="3EF0CC86" w:rsidR="000D2BD7" w:rsidRDefault="000D2BD7">
      <w:pPr>
        <w:pStyle w:val="TOC2"/>
        <w:tabs>
          <w:tab w:val="right" w:leader="dot" w:pos="9163"/>
        </w:tabs>
        <w:rPr>
          <w:rFonts w:asciiTheme="minorHAnsi" w:hAnsiTheme="minorHAnsi" w:cstheme="minorBidi"/>
          <w:noProof/>
          <w:kern w:val="2"/>
          <w:szCs w:val="24"/>
          <w14:ligatures w14:val="standardContextual"/>
        </w:rPr>
      </w:pPr>
      <w:hyperlink w:anchor="_Toc241146750" w:history="1">
        <w:r w:rsidRPr="004C0A14">
          <w:rPr>
            <w:rStyle w:val="Hyperlink"/>
            <w:noProof/>
          </w:rPr>
          <w:t>7.5 Hash table implementation</w:t>
        </w:r>
        <w:r>
          <w:rPr>
            <w:noProof/>
            <w:webHidden/>
          </w:rPr>
          <w:tab/>
        </w:r>
        <w:r>
          <w:rPr>
            <w:noProof/>
            <w:webHidden/>
          </w:rPr>
          <w:fldChar w:fldCharType="begin"/>
        </w:r>
        <w:r>
          <w:rPr>
            <w:noProof/>
            <w:webHidden/>
          </w:rPr>
          <w:instrText xml:space="preserve"> PAGEREF _Toc241146750 \h </w:instrText>
        </w:r>
        <w:r>
          <w:rPr>
            <w:noProof/>
            <w:webHidden/>
          </w:rPr>
        </w:r>
        <w:r>
          <w:rPr>
            <w:noProof/>
            <w:webHidden/>
          </w:rPr>
          <w:fldChar w:fldCharType="separate"/>
        </w:r>
        <w:r>
          <w:rPr>
            <w:noProof/>
            <w:webHidden/>
          </w:rPr>
          <w:t>17</w:t>
        </w:r>
        <w:r>
          <w:rPr>
            <w:noProof/>
            <w:webHidden/>
          </w:rPr>
          <w:fldChar w:fldCharType="end"/>
        </w:r>
      </w:hyperlink>
    </w:p>
    <w:p w14:paraId="56906B0C" w14:textId="3D3FF733" w:rsidR="000D2BD7" w:rsidRDefault="000D2BD7">
      <w:pPr>
        <w:pStyle w:val="TOC2"/>
        <w:tabs>
          <w:tab w:val="right" w:leader="dot" w:pos="9163"/>
        </w:tabs>
        <w:rPr>
          <w:rFonts w:asciiTheme="minorHAnsi" w:hAnsiTheme="minorHAnsi" w:cstheme="minorBidi"/>
          <w:noProof/>
          <w:kern w:val="2"/>
          <w:szCs w:val="24"/>
          <w14:ligatures w14:val="standardContextual"/>
        </w:rPr>
      </w:pPr>
      <w:hyperlink w:anchor="_Toc241146751" w:history="1">
        <w:r w:rsidRPr="004C0A14">
          <w:rPr>
            <w:rStyle w:val="Hyperlink"/>
            <w:noProof/>
          </w:rPr>
          <w:t>7.5.1 Searching and sorting support</w:t>
        </w:r>
        <w:r>
          <w:rPr>
            <w:noProof/>
            <w:webHidden/>
          </w:rPr>
          <w:tab/>
        </w:r>
        <w:r>
          <w:rPr>
            <w:noProof/>
            <w:webHidden/>
          </w:rPr>
          <w:fldChar w:fldCharType="begin"/>
        </w:r>
        <w:r>
          <w:rPr>
            <w:noProof/>
            <w:webHidden/>
          </w:rPr>
          <w:instrText xml:space="preserve"> PAGEREF _Toc241146751 \h </w:instrText>
        </w:r>
        <w:r>
          <w:rPr>
            <w:noProof/>
            <w:webHidden/>
          </w:rPr>
        </w:r>
        <w:r>
          <w:rPr>
            <w:noProof/>
            <w:webHidden/>
          </w:rPr>
          <w:fldChar w:fldCharType="separate"/>
        </w:r>
        <w:r>
          <w:rPr>
            <w:noProof/>
            <w:webHidden/>
          </w:rPr>
          <w:t>17</w:t>
        </w:r>
        <w:r>
          <w:rPr>
            <w:noProof/>
            <w:webHidden/>
          </w:rPr>
          <w:fldChar w:fldCharType="end"/>
        </w:r>
      </w:hyperlink>
    </w:p>
    <w:p w14:paraId="7D67880B" w14:textId="138FF6F2" w:rsidR="000D2BD7" w:rsidRDefault="000D2BD7">
      <w:pPr>
        <w:pStyle w:val="TOC2"/>
        <w:tabs>
          <w:tab w:val="right" w:leader="dot" w:pos="9163"/>
        </w:tabs>
        <w:rPr>
          <w:rFonts w:asciiTheme="minorHAnsi" w:hAnsiTheme="minorHAnsi" w:cstheme="minorBidi"/>
          <w:noProof/>
          <w:kern w:val="2"/>
          <w:szCs w:val="24"/>
          <w14:ligatures w14:val="standardContextual"/>
        </w:rPr>
      </w:pPr>
      <w:hyperlink w:anchor="_Toc241146752" w:history="1">
        <w:r w:rsidRPr="004C0A14">
          <w:rPr>
            <w:rStyle w:val="Hyperlink"/>
            <w:noProof/>
          </w:rPr>
          <w:t>7.6 Campus route graph implementation</w:t>
        </w:r>
        <w:r>
          <w:rPr>
            <w:noProof/>
            <w:webHidden/>
          </w:rPr>
          <w:tab/>
        </w:r>
        <w:r>
          <w:rPr>
            <w:noProof/>
            <w:webHidden/>
          </w:rPr>
          <w:fldChar w:fldCharType="begin"/>
        </w:r>
        <w:r>
          <w:rPr>
            <w:noProof/>
            <w:webHidden/>
          </w:rPr>
          <w:instrText xml:space="preserve"> PAGEREF _Toc241146752 \h </w:instrText>
        </w:r>
        <w:r>
          <w:rPr>
            <w:noProof/>
            <w:webHidden/>
          </w:rPr>
        </w:r>
        <w:r>
          <w:rPr>
            <w:noProof/>
            <w:webHidden/>
          </w:rPr>
          <w:fldChar w:fldCharType="separate"/>
        </w:r>
        <w:r>
          <w:rPr>
            <w:noProof/>
            <w:webHidden/>
          </w:rPr>
          <w:t>18</w:t>
        </w:r>
        <w:r>
          <w:rPr>
            <w:noProof/>
            <w:webHidden/>
          </w:rPr>
          <w:fldChar w:fldCharType="end"/>
        </w:r>
      </w:hyperlink>
    </w:p>
    <w:p w14:paraId="07DB024A" w14:textId="73298179" w:rsidR="000D2BD7" w:rsidRDefault="000D2BD7">
      <w:pPr>
        <w:pStyle w:val="TOC2"/>
        <w:tabs>
          <w:tab w:val="right" w:leader="dot" w:pos="9163"/>
        </w:tabs>
        <w:rPr>
          <w:rFonts w:asciiTheme="minorHAnsi" w:hAnsiTheme="minorHAnsi" w:cstheme="minorBidi"/>
          <w:noProof/>
          <w:kern w:val="2"/>
          <w:szCs w:val="24"/>
          <w14:ligatures w14:val="standardContextual"/>
        </w:rPr>
      </w:pPr>
      <w:hyperlink w:anchor="_Toc241146753" w:history="1">
        <w:r w:rsidRPr="004C0A14">
          <w:rPr>
            <w:rStyle w:val="Hyperlink"/>
            <w:noProof/>
          </w:rPr>
          <w:t>7.6.1 Breadth-first search</w:t>
        </w:r>
        <w:r>
          <w:rPr>
            <w:noProof/>
            <w:webHidden/>
          </w:rPr>
          <w:tab/>
        </w:r>
        <w:r>
          <w:rPr>
            <w:noProof/>
            <w:webHidden/>
          </w:rPr>
          <w:fldChar w:fldCharType="begin"/>
        </w:r>
        <w:r>
          <w:rPr>
            <w:noProof/>
            <w:webHidden/>
          </w:rPr>
          <w:instrText xml:space="preserve"> PAGEREF _Toc241146753 \h </w:instrText>
        </w:r>
        <w:r>
          <w:rPr>
            <w:noProof/>
            <w:webHidden/>
          </w:rPr>
        </w:r>
        <w:r>
          <w:rPr>
            <w:noProof/>
            <w:webHidden/>
          </w:rPr>
          <w:fldChar w:fldCharType="separate"/>
        </w:r>
        <w:r>
          <w:rPr>
            <w:noProof/>
            <w:webHidden/>
          </w:rPr>
          <w:t>19</w:t>
        </w:r>
        <w:r>
          <w:rPr>
            <w:noProof/>
            <w:webHidden/>
          </w:rPr>
          <w:fldChar w:fldCharType="end"/>
        </w:r>
      </w:hyperlink>
    </w:p>
    <w:p w14:paraId="77F380C2" w14:textId="64444E00" w:rsidR="000D2BD7" w:rsidRDefault="000D2BD7">
      <w:pPr>
        <w:pStyle w:val="TOC2"/>
        <w:tabs>
          <w:tab w:val="right" w:leader="dot" w:pos="9163"/>
        </w:tabs>
        <w:rPr>
          <w:rFonts w:asciiTheme="minorHAnsi" w:hAnsiTheme="minorHAnsi" w:cstheme="minorBidi"/>
          <w:noProof/>
          <w:kern w:val="2"/>
          <w:szCs w:val="24"/>
          <w14:ligatures w14:val="standardContextual"/>
        </w:rPr>
      </w:pPr>
      <w:hyperlink w:anchor="_Toc241146754" w:history="1">
        <w:r w:rsidRPr="004C0A14">
          <w:rPr>
            <w:rStyle w:val="Hyperlink"/>
            <w:noProof/>
          </w:rPr>
          <w:t>7.6.2 Depth-first search</w:t>
        </w:r>
        <w:r>
          <w:rPr>
            <w:noProof/>
            <w:webHidden/>
          </w:rPr>
          <w:tab/>
        </w:r>
        <w:r>
          <w:rPr>
            <w:noProof/>
            <w:webHidden/>
          </w:rPr>
          <w:fldChar w:fldCharType="begin"/>
        </w:r>
        <w:r>
          <w:rPr>
            <w:noProof/>
            <w:webHidden/>
          </w:rPr>
          <w:instrText xml:space="preserve"> PAGEREF _Toc241146754 \h </w:instrText>
        </w:r>
        <w:r>
          <w:rPr>
            <w:noProof/>
            <w:webHidden/>
          </w:rPr>
        </w:r>
        <w:r>
          <w:rPr>
            <w:noProof/>
            <w:webHidden/>
          </w:rPr>
          <w:fldChar w:fldCharType="separate"/>
        </w:r>
        <w:r>
          <w:rPr>
            <w:noProof/>
            <w:webHidden/>
          </w:rPr>
          <w:t>19</w:t>
        </w:r>
        <w:r>
          <w:rPr>
            <w:noProof/>
            <w:webHidden/>
          </w:rPr>
          <w:fldChar w:fldCharType="end"/>
        </w:r>
      </w:hyperlink>
    </w:p>
    <w:p w14:paraId="539F954D" w14:textId="3327DB8B" w:rsidR="000D2BD7" w:rsidRDefault="000D2BD7">
      <w:pPr>
        <w:pStyle w:val="TOC2"/>
        <w:tabs>
          <w:tab w:val="right" w:leader="dot" w:pos="9163"/>
        </w:tabs>
        <w:rPr>
          <w:rFonts w:asciiTheme="minorHAnsi" w:hAnsiTheme="minorHAnsi" w:cstheme="minorBidi"/>
          <w:noProof/>
          <w:kern w:val="2"/>
          <w:szCs w:val="24"/>
          <w14:ligatures w14:val="standardContextual"/>
        </w:rPr>
      </w:pPr>
      <w:hyperlink w:anchor="_Toc241146755" w:history="1">
        <w:r w:rsidRPr="004C0A14">
          <w:rPr>
            <w:rStyle w:val="Hyperlink"/>
            <w:noProof/>
          </w:rPr>
          <w:t>7.6.3 Traversal limits and overall costs</w:t>
        </w:r>
        <w:r>
          <w:rPr>
            <w:noProof/>
            <w:webHidden/>
          </w:rPr>
          <w:tab/>
        </w:r>
        <w:r>
          <w:rPr>
            <w:noProof/>
            <w:webHidden/>
          </w:rPr>
          <w:fldChar w:fldCharType="begin"/>
        </w:r>
        <w:r>
          <w:rPr>
            <w:noProof/>
            <w:webHidden/>
          </w:rPr>
          <w:instrText xml:space="preserve"> PAGEREF _Toc241146755 \h </w:instrText>
        </w:r>
        <w:r>
          <w:rPr>
            <w:noProof/>
            <w:webHidden/>
          </w:rPr>
        </w:r>
        <w:r>
          <w:rPr>
            <w:noProof/>
            <w:webHidden/>
          </w:rPr>
          <w:fldChar w:fldCharType="separate"/>
        </w:r>
        <w:r>
          <w:rPr>
            <w:noProof/>
            <w:webHidden/>
          </w:rPr>
          <w:t>19</w:t>
        </w:r>
        <w:r>
          <w:rPr>
            <w:noProof/>
            <w:webHidden/>
          </w:rPr>
          <w:fldChar w:fldCharType="end"/>
        </w:r>
      </w:hyperlink>
    </w:p>
    <w:p w14:paraId="2C2F8A82" w14:textId="6E94A6E8" w:rsidR="000D2BD7" w:rsidRDefault="000D2BD7">
      <w:pPr>
        <w:pStyle w:val="TOC1"/>
        <w:tabs>
          <w:tab w:val="right" w:leader="dot" w:pos="9163"/>
        </w:tabs>
        <w:rPr>
          <w:rFonts w:asciiTheme="minorHAnsi" w:hAnsiTheme="minorHAnsi" w:cstheme="minorBidi"/>
          <w:noProof/>
          <w:kern w:val="2"/>
          <w:szCs w:val="24"/>
          <w14:ligatures w14:val="standardContextual"/>
        </w:rPr>
      </w:pPr>
      <w:hyperlink w:anchor="_Toc241146756" w:history="1">
        <w:r w:rsidRPr="004C0A14">
          <w:rPr>
            <w:rStyle w:val="Hyperlink"/>
            <w:noProof/>
          </w:rPr>
          <w:t>CHAPTER 8: SYSTEM MENU AND FUNCTIONALITY</w:t>
        </w:r>
        <w:r>
          <w:rPr>
            <w:noProof/>
            <w:webHidden/>
          </w:rPr>
          <w:tab/>
        </w:r>
        <w:r>
          <w:rPr>
            <w:noProof/>
            <w:webHidden/>
          </w:rPr>
          <w:fldChar w:fldCharType="begin"/>
        </w:r>
        <w:r>
          <w:rPr>
            <w:noProof/>
            <w:webHidden/>
          </w:rPr>
          <w:instrText xml:space="preserve"> PAGEREF _Toc241146756 \h </w:instrText>
        </w:r>
        <w:r>
          <w:rPr>
            <w:noProof/>
            <w:webHidden/>
          </w:rPr>
        </w:r>
        <w:r>
          <w:rPr>
            <w:noProof/>
            <w:webHidden/>
          </w:rPr>
          <w:fldChar w:fldCharType="separate"/>
        </w:r>
        <w:r>
          <w:rPr>
            <w:noProof/>
            <w:webHidden/>
          </w:rPr>
          <w:t>21</w:t>
        </w:r>
        <w:r>
          <w:rPr>
            <w:noProof/>
            <w:webHidden/>
          </w:rPr>
          <w:fldChar w:fldCharType="end"/>
        </w:r>
      </w:hyperlink>
    </w:p>
    <w:p w14:paraId="36E16768" w14:textId="7E124E00" w:rsidR="000D2BD7" w:rsidRDefault="000D2BD7">
      <w:pPr>
        <w:pStyle w:val="TOC2"/>
        <w:tabs>
          <w:tab w:val="right" w:leader="dot" w:pos="9163"/>
        </w:tabs>
        <w:rPr>
          <w:rFonts w:asciiTheme="minorHAnsi" w:hAnsiTheme="minorHAnsi" w:cstheme="minorBidi"/>
          <w:noProof/>
          <w:kern w:val="2"/>
          <w:szCs w:val="24"/>
          <w14:ligatures w14:val="standardContextual"/>
        </w:rPr>
      </w:pPr>
      <w:hyperlink w:anchor="_Toc241146757" w:history="1">
        <w:r w:rsidRPr="004C0A14">
          <w:rPr>
            <w:rStyle w:val="Hyperlink"/>
            <w:noProof/>
          </w:rPr>
          <w:t>8.1 Add Student Record</w:t>
        </w:r>
        <w:r>
          <w:rPr>
            <w:noProof/>
            <w:webHidden/>
          </w:rPr>
          <w:tab/>
        </w:r>
        <w:r>
          <w:rPr>
            <w:noProof/>
            <w:webHidden/>
          </w:rPr>
          <w:fldChar w:fldCharType="begin"/>
        </w:r>
        <w:r>
          <w:rPr>
            <w:noProof/>
            <w:webHidden/>
          </w:rPr>
          <w:instrText xml:space="preserve"> PAGEREF _Toc241146757 \h </w:instrText>
        </w:r>
        <w:r>
          <w:rPr>
            <w:noProof/>
            <w:webHidden/>
          </w:rPr>
        </w:r>
        <w:r>
          <w:rPr>
            <w:noProof/>
            <w:webHidden/>
          </w:rPr>
          <w:fldChar w:fldCharType="separate"/>
        </w:r>
        <w:r>
          <w:rPr>
            <w:noProof/>
            <w:webHidden/>
          </w:rPr>
          <w:t>22</w:t>
        </w:r>
        <w:r>
          <w:rPr>
            <w:noProof/>
            <w:webHidden/>
          </w:rPr>
          <w:fldChar w:fldCharType="end"/>
        </w:r>
      </w:hyperlink>
    </w:p>
    <w:p w14:paraId="0048D3E2" w14:textId="0D390C6F" w:rsidR="000D2BD7" w:rsidRDefault="000D2BD7">
      <w:pPr>
        <w:pStyle w:val="TOC2"/>
        <w:tabs>
          <w:tab w:val="right" w:leader="dot" w:pos="9163"/>
        </w:tabs>
        <w:rPr>
          <w:rFonts w:asciiTheme="minorHAnsi" w:hAnsiTheme="minorHAnsi" w:cstheme="minorBidi"/>
          <w:noProof/>
          <w:kern w:val="2"/>
          <w:szCs w:val="24"/>
          <w14:ligatures w14:val="standardContextual"/>
        </w:rPr>
      </w:pPr>
      <w:hyperlink w:anchor="_Toc241146758" w:history="1">
        <w:r w:rsidRPr="004C0A14">
          <w:rPr>
            <w:rStyle w:val="Hyperlink"/>
            <w:noProof/>
          </w:rPr>
          <w:t>8.2 Update Student Record</w:t>
        </w:r>
        <w:r>
          <w:rPr>
            <w:noProof/>
            <w:webHidden/>
          </w:rPr>
          <w:tab/>
        </w:r>
        <w:r>
          <w:rPr>
            <w:noProof/>
            <w:webHidden/>
          </w:rPr>
          <w:fldChar w:fldCharType="begin"/>
        </w:r>
        <w:r>
          <w:rPr>
            <w:noProof/>
            <w:webHidden/>
          </w:rPr>
          <w:instrText xml:space="preserve"> PAGEREF _Toc241146758 \h </w:instrText>
        </w:r>
        <w:r>
          <w:rPr>
            <w:noProof/>
            <w:webHidden/>
          </w:rPr>
        </w:r>
        <w:r>
          <w:rPr>
            <w:noProof/>
            <w:webHidden/>
          </w:rPr>
          <w:fldChar w:fldCharType="separate"/>
        </w:r>
        <w:r>
          <w:rPr>
            <w:noProof/>
            <w:webHidden/>
          </w:rPr>
          <w:t>22</w:t>
        </w:r>
        <w:r>
          <w:rPr>
            <w:noProof/>
            <w:webHidden/>
          </w:rPr>
          <w:fldChar w:fldCharType="end"/>
        </w:r>
      </w:hyperlink>
    </w:p>
    <w:p w14:paraId="04F52314" w14:textId="437C729E" w:rsidR="000D2BD7" w:rsidRDefault="000D2BD7">
      <w:pPr>
        <w:pStyle w:val="TOC2"/>
        <w:tabs>
          <w:tab w:val="right" w:leader="dot" w:pos="9163"/>
        </w:tabs>
        <w:rPr>
          <w:rFonts w:asciiTheme="minorHAnsi" w:hAnsiTheme="minorHAnsi" w:cstheme="minorBidi"/>
          <w:noProof/>
          <w:kern w:val="2"/>
          <w:szCs w:val="24"/>
          <w14:ligatures w14:val="standardContextual"/>
        </w:rPr>
      </w:pPr>
      <w:hyperlink w:anchor="_Toc241146759" w:history="1">
        <w:r w:rsidRPr="004C0A14">
          <w:rPr>
            <w:rStyle w:val="Hyperlink"/>
            <w:noProof/>
          </w:rPr>
          <w:t>8.3 Delete Student Record</w:t>
        </w:r>
        <w:r>
          <w:rPr>
            <w:noProof/>
            <w:webHidden/>
          </w:rPr>
          <w:tab/>
        </w:r>
        <w:r>
          <w:rPr>
            <w:noProof/>
            <w:webHidden/>
          </w:rPr>
          <w:fldChar w:fldCharType="begin"/>
        </w:r>
        <w:r>
          <w:rPr>
            <w:noProof/>
            <w:webHidden/>
          </w:rPr>
          <w:instrText xml:space="preserve"> PAGEREF _Toc241146759 \h </w:instrText>
        </w:r>
        <w:r>
          <w:rPr>
            <w:noProof/>
            <w:webHidden/>
          </w:rPr>
        </w:r>
        <w:r>
          <w:rPr>
            <w:noProof/>
            <w:webHidden/>
          </w:rPr>
          <w:fldChar w:fldCharType="separate"/>
        </w:r>
        <w:r>
          <w:rPr>
            <w:noProof/>
            <w:webHidden/>
          </w:rPr>
          <w:t>23</w:t>
        </w:r>
        <w:r>
          <w:rPr>
            <w:noProof/>
            <w:webHidden/>
          </w:rPr>
          <w:fldChar w:fldCharType="end"/>
        </w:r>
      </w:hyperlink>
    </w:p>
    <w:p w14:paraId="4B4F5C8E" w14:textId="4F94D3B3" w:rsidR="000D2BD7" w:rsidRDefault="000D2BD7">
      <w:pPr>
        <w:pStyle w:val="TOC2"/>
        <w:tabs>
          <w:tab w:val="right" w:leader="dot" w:pos="9163"/>
        </w:tabs>
        <w:rPr>
          <w:rFonts w:asciiTheme="minorHAnsi" w:hAnsiTheme="minorHAnsi" w:cstheme="minorBidi"/>
          <w:noProof/>
          <w:kern w:val="2"/>
          <w:szCs w:val="24"/>
          <w14:ligatures w14:val="standardContextual"/>
        </w:rPr>
      </w:pPr>
      <w:hyperlink w:anchor="_Toc241146760" w:history="1">
        <w:r w:rsidRPr="004C0A14">
          <w:rPr>
            <w:rStyle w:val="Hyperlink"/>
            <w:noProof/>
          </w:rPr>
          <w:t>8.4 Display All Records using Linked List</w:t>
        </w:r>
        <w:r>
          <w:rPr>
            <w:noProof/>
            <w:webHidden/>
          </w:rPr>
          <w:tab/>
        </w:r>
        <w:r>
          <w:rPr>
            <w:noProof/>
            <w:webHidden/>
          </w:rPr>
          <w:fldChar w:fldCharType="begin"/>
        </w:r>
        <w:r>
          <w:rPr>
            <w:noProof/>
            <w:webHidden/>
          </w:rPr>
          <w:instrText xml:space="preserve"> PAGEREF _Toc241146760 \h </w:instrText>
        </w:r>
        <w:r>
          <w:rPr>
            <w:noProof/>
            <w:webHidden/>
          </w:rPr>
        </w:r>
        <w:r>
          <w:rPr>
            <w:noProof/>
            <w:webHidden/>
          </w:rPr>
          <w:fldChar w:fldCharType="separate"/>
        </w:r>
        <w:r>
          <w:rPr>
            <w:noProof/>
            <w:webHidden/>
          </w:rPr>
          <w:t>23</w:t>
        </w:r>
        <w:r>
          <w:rPr>
            <w:noProof/>
            <w:webHidden/>
          </w:rPr>
          <w:fldChar w:fldCharType="end"/>
        </w:r>
      </w:hyperlink>
    </w:p>
    <w:p w14:paraId="3E9E94D4" w14:textId="272A4184" w:rsidR="000D2BD7" w:rsidRDefault="000D2BD7">
      <w:pPr>
        <w:pStyle w:val="TOC2"/>
        <w:tabs>
          <w:tab w:val="right" w:leader="dot" w:pos="9163"/>
        </w:tabs>
        <w:rPr>
          <w:rFonts w:asciiTheme="minorHAnsi" w:hAnsiTheme="minorHAnsi" w:cstheme="minorBidi"/>
          <w:noProof/>
          <w:kern w:val="2"/>
          <w:szCs w:val="24"/>
          <w14:ligatures w14:val="standardContextual"/>
        </w:rPr>
      </w:pPr>
      <w:hyperlink w:anchor="_Toc241146761" w:history="1">
        <w:r w:rsidRPr="004C0A14">
          <w:rPr>
            <w:rStyle w:val="Hyperlink"/>
            <w:noProof/>
          </w:rPr>
          <w:t>8.5 Add Service Request to Queue</w:t>
        </w:r>
        <w:r>
          <w:rPr>
            <w:noProof/>
            <w:webHidden/>
          </w:rPr>
          <w:tab/>
        </w:r>
        <w:r>
          <w:rPr>
            <w:noProof/>
            <w:webHidden/>
          </w:rPr>
          <w:fldChar w:fldCharType="begin"/>
        </w:r>
        <w:r>
          <w:rPr>
            <w:noProof/>
            <w:webHidden/>
          </w:rPr>
          <w:instrText xml:space="preserve"> PAGEREF _Toc241146761 \h </w:instrText>
        </w:r>
        <w:r>
          <w:rPr>
            <w:noProof/>
            <w:webHidden/>
          </w:rPr>
        </w:r>
        <w:r>
          <w:rPr>
            <w:noProof/>
            <w:webHidden/>
          </w:rPr>
          <w:fldChar w:fldCharType="separate"/>
        </w:r>
        <w:r>
          <w:rPr>
            <w:noProof/>
            <w:webHidden/>
          </w:rPr>
          <w:t>24</w:t>
        </w:r>
        <w:r>
          <w:rPr>
            <w:noProof/>
            <w:webHidden/>
          </w:rPr>
          <w:fldChar w:fldCharType="end"/>
        </w:r>
      </w:hyperlink>
    </w:p>
    <w:p w14:paraId="64C06985" w14:textId="3E77AA88" w:rsidR="000D2BD7" w:rsidRDefault="000D2BD7">
      <w:pPr>
        <w:pStyle w:val="TOC2"/>
        <w:tabs>
          <w:tab w:val="right" w:leader="dot" w:pos="9163"/>
        </w:tabs>
        <w:rPr>
          <w:rFonts w:asciiTheme="minorHAnsi" w:hAnsiTheme="minorHAnsi" w:cstheme="minorBidi"/>
          <w:noProof/>
          <w:kern w:val="2"/>
          <w:szCs w:val="24"/>
          <w14:ligatures w14:val="standardContextual"/>
        </w:rPr>
      </w:pPr>
      <w:hyperlink w:anchor="_Toc241146762" w:history="1">
        <w:r w:rsidRPr="004C0A14">
          <w:rPr>
            <w:rStyle w:val="Hyperlink"/>
            <w:noProof/>
          </w:rPr>
          <w:t>8.6 Process Next Service Request</w:t>
        </w:r>
        <w:r>
          <w:rPr>
            <w:noProof/>
            <w:webHidden/>
          </w:rPr>
          <w:tab/>
        </w:r>
        <w:r>
          <w:rPr>
            <w:noProof/>
            <w:webHidden/>
          </w:rPr>
          <w:fldChar w:fldCharType="begin"/>
        </w:r>
        <w:r>
          <w:rPr>
            <w:noProof/>
            <w:webHidden/>
          </w:rPr>
          <w:instrText xml:space="preserve"> PAGEREF _Toc241146762 \h </w:instrText>
        </w:r>
        <w:r>
          <w:rPr>
            <w:noProof/>
            <w:webHidden/>
          </w:rPr>
        </w:r>
        <w:r>
          <w:rPr>
            <w:noProof/>
            <w:webHidden/>
          </w:rPr>
          <w:fldChar w:fldCharType="separate"/>
        </w:r>
        <w:r>
          <w:rPr>
            <w:noProof/>
            <w:webHidden/>
          </w:rPr>
          <w:t>24</w:t>
        </w:r>
        <w:r>
          <w:rPr>
            <w:noProof/>
            <w:webHidden/>
          </w:rPr>
          <w:fldChar w:fldCharType="end"/>
        </w:r>
      </w:hyperlink>
    </w:p>
    <w:p w14:paraId="449D11B8" w14:textId="1EC8D26A" w:rsidR="000D2BD7" w:rsidRDefault="000D2BD7">
      <w:pPr>
        <w:pStyle w:val="TOC2"/>
        <w:tabs>
          <w:tab w:val="right" w:leader="dot" w:pos="9163"/>
        </w:tabs>
        <w:rPr>
          <w:rFonts w:asciiTheme="minorHAnsi" w:hAnsiTheme="minorHAnsi" w:cstheme="minorBidi"/>
          <w:noProof/>
          <w:kern w:val="2"/>
          <w:szCs w:val="24"/>
          <w14:ligatures w14:val="standardContextual"/>
        </w:rPr>
      </w:pPr>
      <w:hyperlink w:anchor="_Toc241146763" w:history="1">
        <w:r w:rsidRPr="004C0A14">
          <w:rPr>
            <w:rStyle w:val="Hyperlink"/>
            <w:noProof/>
          </w:rPr>
          <w:t>8.7 Display Recent Actions using Stack</w:t>
        </w:r>
        <w:r>
          <w:rPr>
            <w:noProof/>
            <w:webHidden/>
          </w:rPr>
          <w:tab/>
        </w:r>
        <w:r>
          <w:rPr>
            <w:noProof/>
            <w:webHidden/>
          </w:rPr>
          <w:fldChar w:fldCharType="begin"/>
        </w:r>
        <w:r>
          <w:rPr>
            <w:noProof/>
            <w:webHidden/>
          </w:rPr>
          <w:instrText xml:space="preserve"> PAGEREF _Toc241146763 \h </w:instrText>
        </w:r>
        <w:r>
          <w:rPr>
            <w:noProof/>
            <w:webHidden/>
          </w:rPr>
        </w:r>
        <w:r>
          <w:rPr>
            <w:noProof/>
            <w:webHidden/>
          </w:rPr>
          <w:fldChar w:fldCharType="separate"/>
        </w:r>
        <w:r>
          <w:rPr>
            <w:noProof/>
            <w:webHidden/>
          </w:rPr>
          <w:t>25</w:t>
        </w:r>
        <w:r>
          <w:rPr>
            <w:noProof/>
            <w:webHidden/>
          </w:rPr>
          <w:fldChar w:fldCharType="end"/>
        </w:r>
      </w:hyperlink>
    </w:p>
    <w:p w14:paraId="58BDAA17" w14:textId="5354CB15" w:rsidR="000D2BD7" w:rsidRDefault="000D2BD7">
      <w:pPr>
        <w:pStyle w:val="TOC2"/>
        <w:tabs>
          <w:tab w:val="right" w:leader="dot" w:pos="9163"/>
        </w:tabs>
        <w:rPr>
          <w:rFonts w:asciiTheme="minorHAnsi" w:hAnsiTheme="minorHAnsi" w:cstheme="minorBidi"/>
          <w:noProof/>
          <w:kern w:val="2"/>
          <w:szCs w:val="24"/>
          <w14:ligatures w14:val="standardContextual"/>
        </w:rPr>
      </w:pPr>
      <w:hyperlink w:anchor="_Toc241146764" w:history="1">
        <w:r w:rsidRPr="004C0A14">
          <w:rPr>
            <w:rStyle w:val="Hyperlink"/>
            <w:noProof/>
          </w:rPr>
          <w:t>8.8 Display Students using BST/AVL</w:t>
        </w:r>
        <w:r>
          <w:rPr>
            <w:noProof/>
            <w:webHidden/>
          </w:rPr>
          <w:tab/>
        </w:r>
        <w:r>
          <w:rPr>
            <w:noProof/>
            <w:webHidden/>
          </w:rPr>
          <w:fldChar w:fldCharType="begin"/>
        </w:r>
        <w:r>
          <w:rPr>
            <w:noProof/>
            <w:webHidden/>
          </w:rPr>
          <w:instrText xml:space="preserve"> PAGEREF _Toc241146764 \h </w:instrText>
        </w:r>
        <w:r>
          <w:rPr>
            <w:noProof/>
            <w:webHidden/>
          </w:rPr>
        </w:r>
        <w:r>
          <w:rPr>
            <w:noProof/>
            <w:webHidden/>
          </w:rPr>
          <w:fldChar w:fldCharType="separate"/>
        </w:r>
        <w:r>
          <w:rPr>
            <w:noProof/>
            <w:webHidden/>
          </w:rPr>
          <w:t>25</w:t>
        </w:r>
        <w:r>
          <w:rPr>
            <w:noProof/>
            <w:webHidden/>
          </w:rPr>
          <w:fldChar w:fldCharType="end"/>
        </w:r>
      </w:hyperlink>
    </w:p>
    <w:p w14:paraId="7F3323EC" w14:textId="4F17D249" w:rsidR="000D2BD7" w:rsidRDefault="000D2BD7">
      <w:pPr>
        <w:pStyle w:val="TOC2"/>
        <w:tabs>
          <w:tab w:val="right" w:leader="dot" w:pos="9163"/>
        </w:tabs>
        <w:rPr>
          <w:rFonts w:asciiTheme="minorHAnsi" w:hAnsiTheme="minorHAnsi" w:cstheme="minorBidi"/>
          <w:noProof/>
          <w:kern w:val="2"/>
          <w:szCs w:val="24"/>
          <w14:ligatures w14:val="standardContextual"/>
        </w:rPr>
      </w:pPr>
      <w:hyperlink w:anchor="_Toc241146765" w:history="1">
        <w:r w:rsidRPr="004C0A14">
          <w:rPr>
            <w:rStyle w:val="Hyperlink"/>
            <w:noProof/>
          </w:rPr>
          <w:t>8.9 Search Student using Hashing</w:t>
        </w:r>
        <w:r>
          <w:rPr>
            <w:noProof/>
            <w:webHidden/>
          </w:rPr>
          <w:tab/>
        </w:r>
        <w:r>
          <w:rPr>
            <w:noProof/>
            <w:webHidden/>
          </w:rPr>
          <w:fldChar w:fldCharType="begin"/>
        </w:r>
        <w:r>
          <w:rPr>
            <w:noProof/>
            <w:webHidden/>
          </w:rPr>
          <w:instrText xml:space="preserve"> PAGEREF _Toc241146765 \h </w:instrText>
        </w:r>
        <w:r>
          <w:rPr>
            <w:noProof/>
            <w:webHidden/>
          </w:rPr>
        </w:r>
        <w:r>
          <w:rPr>
            <w:noProof/>
            <w:webHidden/>
          </w:rPr>
          <w:fldChar w:fldCharType="separate"/>
        </w:r>
        <w:r>
          <w:rPr>
            <w:noProof/>
            <w:webHidden/>
          </w:rPr>
          <w:t>26</w:t>
        </w:r>
        <w:r>
          <w:rPr>
            <w:noProof/>
            <w:webHidden/>
          </w:rPr>
          <w:fldChar w:fldCharType="end"/>
        </w:r>
      </w:hyperlink>
    </w:p>
    <w:p w14:paraId="67F60054" w14:textId="5BE87785" w:rsidR="000D2BD7" w:rsidRDefault="000D2BD7">
      <w:pPr>
        <w:pStyle w:val="TOC2"/>
        <w:tabs>
          <w:tab w:val="right" w:leader="dot" w:pos="9163"/>
        </w:tabs>
        <w:rPr>
          <w:rFonts w:asciiTheme="minorHAnsi" w:hAnsiTheme="minorHAnsi" w:cstheme="minorBidi"/>
          <w:noProof/>
          <w:kern w:val="2"/>
          <w:szCs w:val="24"/>
          <w14:ligatures w14:val="standardContextual"/>
        </w:rPr>
      </w:pPr>
      <w:hyperlink w:anchor="_Toc241146766" w:history="1">
        <w:r w:rsidRPr="004C0A14">
          <w:rPr>
            <w:rStyle w:val="Hyperlink"/>
            <w:noProof/>
          </w:rPr>
          <w:t>8.10 Add Campus Location</w:t>
        </w:r>
        <w:r>
          <w:rPr>
            <w:noProof/>
            <w:webHidden/>
          </w:rPr>
          <w:tab/>
        </w:r>
        <w:r>
          <w:rPr>
            <w:noProof/>
            <w:webHidden/>
          </w:rPr>
          <w:fldChar w:fldCharType="begin"/>
        </w:r>
        <w:r>
          <w:rPr>
            <w:noProof/>
            <w:webHidden/>
          </w:rPr>
          <w:instrText xml:space="preserve"> PAGEREF _Toc241146766 \h </w:instrText>
        </w:r>
        <w:r>
          <w:rPr>
            <w:noProof/>
            <w:webHidden/>
          </w:rPr>
        </w:r>
        <w:r>
          <w:rPr>
            <w:noProof/>
            <w:webHidden/>
          </w:rPr>
          <w:fldChar w:fldCharType="separate"/>
        </w:r>
        <w:r>
          <w:rPr>
            <w:noProof/>
            <w:webHidden/>
          </w:rPr>
          <w:t>26</w:t>
        </w:r>
        <w:r>
          <w:rPr>
            <w:noProof/>
            <w:webHidden/>
          </w:rPr>
          <w:fldChar w:fldCharType="end"/>
        </w:r>
      </w:hyperlink>
    </w:p>
    <w:p w14:paraId="6377906C" w14:textId="66B85F71" w:rsidR="000D2BD7" w:rsidRDefault="000D2BD7">
      <w:pPr>
        <w:pStyle w:val="TOC2"/>
        <w:tabs>
          <w:tab w:val="right" w:leader="dot" w:pos="9163"/>
        </w:tabs>
        <w:rPr>
          <w:rFonts w:asciiTheme="minorHAnsi" w:hAnsiTheme="minorHAnsi" w:cstheme="minorBidi"/>
          <w:noProof/>
          <w:kern w:val="2"/>
          <w:szCs w:val="24"/>
          <w14:ligatures w14:val="standardContextual"/>
        </w:rPr>
      </w:pPr>
      <w:hyperlink w:anchor="_Toc241146767" w:history="1">
        <w:r w:rsidRPr="004C0A14">
          <w:rPr>
            <w:rStyle w:val="Hyperlink"/>
            <w:noProof/>
          </w:rPr>
          <w:t>8.11 Remove Campus Location</w:t>
        </w:r>
        <w:r>
          <w:rPr>
            <w:noProof/>
            <w:webHidden/>
          </w:rPr>
          <w:tab/>
        </w:r>
        <w:r>
          <w:rPr>
            <w:noProof/>
            <w:webHidden/>
          </w:rPr>
          <w:fldChar w:fldCharType="begin"/>
        </w:r>
        <w:r>
          <w:rPr>
            <w:noProof/>
            <w:webHidden/>
          </w:rPr>
          <w:instrText xml:space="preserve"> PAGEREF _Toc241146767 \h </w:instrText>
        </w:r>
        <w:r>
          <w:rPr>
            <w:noProof/>
            <w:webHidden/>
          </w:rPr>
        </w:r>
        <w:r>
          <w:rPr>
            <w:noProof/>
            <w:webHidden/>
          </w:rPr>
          <w:fldChar w:fldCharType="separate"/>
        </w:r>
        <w:r>
          <w:rPr>
            <w:noProof/>
            <w:webHidden/>
          </w:rPr>
          <w:t>27</w:t>
        </w:r>
        <w:r>
          <w:rPr>
            <w:noProof/>
            <w:webHidden/>
          </w:rPr>
          <w:fldChar w:fldCharType="end"/>
        </w:r>
      </w:hyperlink>
    </w:p>
    <w:p w14:paraId="7CEC6D60" w14:textId="09B565F0" w:rsidR="000D2BD7" w:rsidRDefault="000D2BD7">
      <w:pPr>
        <w:pStyle w:val="TOC2"/>
        <w:tabs>
          <w:tab w:val="right" w:leader="dot" w:pos="9163"/>
        </w:tabs>
        <w:rPr>
          <w:rFonts w:asciiTheme="minorHAnsi" w:hAnsiTheme="minorHAnsi" w:cstheme="minorBidi"/>
          <w:noProof/>
          <w:kern w:val="2"/>
          <w:szCs w:val="24"/>
          <w14:ligatures w14:val="standardContextual"/>
        </w:rPr>
      </w:pPr>
      <w:hyperlink w:anchor="_Toc241146768" w:history="1">
        <w:r w:rsidRPr="004C0A14">
          <w:rPr>
            <w:rStyle w:val="Hyperlink"/>
            <w:noProof/>
          </w:rPr>
          <w:t>8.12 Add Campus Connection/Road</w:t>
        </w:r>
        <w:r>
          <w:rPr>
            <w:noProof/>
            <w:webHidden/>
          </w:rPr>
          <w:tab/>
        </w:r>
        <w:r>
          <w:rPr>
            <w:noProof/>
            <w:webHidden/>
          </w:rPr>
          <w:fldChar w:fldCharType="begin"/>
        </w:r>
        <w:r>
          <w:rPr>
            <w:noProof/>
            <w:webHidden/>
          </w:rPr>
          <w:instrText xml:space="preserve"> PAGEREF _Toc241146768 \h </w:instrText>
        </w:r>
        <w:r>
          <w:rPr>
            <w:noProof/>
            <w:webHidden/>
          </w:rPr>
        </w:r>
        <w:r>
          <w:rPr>
            <w:noProof/>
            <w:webHidden/>
          </w:rPr>
          <w:fldChar w:fldCharType="separate"/>
        </w:r>
        <w:r>
          <w:rPr>
            <w:noProof/>
            <w:webHidden/>
          </w:rPr>
          <w:t>27</w:t>
        </w:r>
        <w:r>
          <w:rPr>
            <w:noProof/>
            <w:webHidden/>
          </w:rPr>
          <w:fldChar w:fldCharType="end"/>
        </w:r>
      </w:hyperlink>
    </w:p>
    <w:p w14:paraId="152CFC88" w14:textId="1B0D5A6F" w:rsidR="000D2BD7" w:rsidRDefault="000D2BD7">
      <w:pPr>
        <w:pStyle w:val="TOC2"/>
        <w:tabs>
          <w:tab w:val="right" w:leader="dot" w:pos="9163"/>
        </w:tabs>
        <w:rPr>
          <w:rFonts w:asciiTheme="minorHAnsi" w:hAnsiTheme="minorHAnsi" w:cstheme="minorBidi"/>
          <w:noProof/>
          <w:kern w:val="2"/>
          <w:szCs w:val="24"/>
          <w14:ligatures w14:val="standardContextual"/>
        </w:rPr>
      </w:pPr>
      <w:hyperlink w:anchor="_Toc241146769" w:history="1">
        <w:r w:rsidRPr="004C0A14">
          <w:rPr>
            <w:rStyle w:val="Hyperlink"/>
            <w:noProof/>
          </w:rPr>
          <w:t>8.13 Remove Campus Connection/Road</w:t>
        </w:r>
        <w:r>
          <w:rPr>
            <w:noProof/>
            <w:webHidden/>
          </w:rPr>
          <w:tab/>
        </w:r>
        <w:r>
          <w:rPr>
            <w:noProof/>
            <w:webHidden/>
          </w:rPr>
          <w:fldChar w:fldCharType="begin"/>
        </w:r>
        <w:r>
          <w:rPr>
            <w:noProof/>
            <w:webHidden/>
          </w:rPr>
          <w:instrText xml:space="preserve"> PAGEREF _Toc241146769 \h </w:instrText>
        </w:r>
        <w:r>
          <w:rPr>
            <w:noProof/>
            <w:webHidden/>
          </w:rPr>
        </w:r>
        <w:r>
          <w:rPr>
            <w:noProof/>
            <w:webHidden/>
          </w:rPr>
          <w:fldChar w:fldCharType="separate"/>
        </w:r>
        <w:r>
          <w:rPr>
            <w:noProof/>
            <w:webHidden/>
          </w:rPr>
          <w:t>28</w:t>
        </w:r>
        <w:r>
          <w:rPr>
            <w:noProof/>
            <w:webHidden/>
          </w:rPr>
          <w:fldChar w:fldCharType="end"/>
        </w:r>
      </w:hyperlink>
    </w:p>
    <w:p w14:paraId="79E09C3C" w14:textId="0E4DD5EC" w:rsidR="000D2BD7" w:rsidRDefault="000D2BD7">
      <w:pPr>
        <w:pStyle w:val="TOC2"/>
        <w:tabs>
          <w:tab w:val="right" w:leader="dot" w:pos="9163"/>
        </w:tabs>
        <w:rPr>
          <w:rFonts w:asciiTheme="minorHAnsi" w:hAnsiTheme="minorHAnsi" w:cstheme="minorBidi"/>
          <w:noProof/>
          <w:kern w:val="2"/>
          <w:szCs w:val="24"/>
          <w14:ligatures w14:val="standardContextual"/>
        </w:rPr>
      </w:pPr>
      <w:hyperlink w:anchor="_Toc241146770" w:history="1">
        <w:r w:rsidRPr="004C0A14">
          <w:rPr>
            <w:rStyle w:val="Hyperlink"/>
            <w:noProof/>
          </w:rPr>
          <w:t>8.14 Display Campus Connections</w:t>
        </w:r>
        <w:r>
          <w:rPr>
            <w:noProof/>
            <w:webHidden/>
          </w:rPr>
          <w:tab/>
        </w:r>
        <w:r>
          <w:rPr>
            <w:noProof/>
            <w:webHidden/>
          </w:rPr>
          <w:fldChar w:fldCharType="begin"/>
        </w:r>
        <w:r>
          <w:rPr>
            <w:noProof/>
            <w:webHidden/>
          </w:rPr>
          <w:instrText xml:space="preserve"> PAGEREF _Toc241146770 \h </w:instrText>
        </w:r>
        <w:r>
          <w:rPr>
            <w:noProof/>
            <w:webHidden/>
          </w:rPr>
        </w:r>
        <w:r>
          <w:rPr>
            <w:noProof/>
            <w:webHidden/>
          </w:rPr>
          <w:fldChar w:fldCharType="separate"/>
        </w:r>
        <w:r>
          <w:rPr>
            <w:noProof/>
            <w:webHidden/>
          </w:rPr>
          <w:t>28</w:t>
        </w:r>
        <w:r>
          <w:rPr>
            <w:noProof/>
            <w:webHidden/>
          </w:rPr>
          <w:fldChar w:fldCharType="end"/>
        </w:r>
      </w:hyperlink>
    </w:p>
    <w:p w14:paraId="38D697CB" w14:textId="3E11A963" w:rsidR="000D2BD7" w:rsidRDefault="000D2BD7">
      <w:pPr>
        <w:pStyle w:val="TOC2"/>
        <w:tabs>
          <w:tab w:val="right" w:leader="dot" w:pos="9163"/>
        </w:tabs>
        <w:rPr>
          <w:rFonts w:asciiTheme="minorHAnsi" w:hAnsiTheme="minorHAnsi" w:cstheme="minorBidi"/>
          <w:noProof/>
          <w:kern w:val="2"/>
          <w:szCs w:val="24"/>
          <w14:ligatures w14:val="standardContextual"/>
        </w:rPr>
      </w:pPr>
      <w:hyperlink w:anchor="_Toc241146771" w:history="1">
        <w:r w:rsidRPr="004C0A14">
          <w:rPr>
            <w:rStyle w:val="Hyperlink"/>
            <w:noProof/>
          </w:rPr>
          <w:t>8.15 Traverse Campus Locations using BFS or DFS</w:t>
        </w:r>
        <w:r>
          <w:rPr>
            <w:noProof/>
            <w:webHidden/>
          </w:rPr>
          <w:tab/>
        </w:r>
        <w:r>
          <w:rPr>
            <w:noProof/>
            <w:webHidden/>
          </w:rPr>
          <w:fldChar w:fldCharType="begin"/>
        </w:r>
        <w:r>
          <w:rPr>
            <w:noProof/>
            <w:webHidden/>
          </w:rPr>
          <w:instrText xml:space="preserve"> PAGEREF _Toc241146771 \h </w:instrText>
        </w:r>
        <w:r>
          <w:rPr>
            <w:noProof/>
            <w:webHidden/>
          </w:rPr>
        </w:r>
        <w:r>
          <w:rPr>
            <w:noProof/>
            <w:webHidden/>
          </w:rPr>
          <w:fldChar w:fldCharType="separate"/>
        </w:r>
        <w:r>
          <w:rPr>
            <w:noProof/>
            <w:webHidden/>
          </w:rPr>
          <w:t>29</w:t>
        </w:r>
        <w:r>
          <w:rPr>
            <w:noProof/>
            <w:webHidden/>
          </w:rPr>
          <w:fldChar w:fldCharType="end"/>
        </w:r>
      </w:hyperlink>
    </w:p>
    <w:p w14:paraId="1B8A131A" w14:textId="6DE52859" w:rsidR="000D2BD7" w:rsidRDefault="000D2BD7">
      <w:pPr>
        <w:pStyle w:val="TOC2"/>
        <w:tabs>
          <w:tab w:val="right" w:leader="dot" w:pos="9163"/>
        </w:tabs>
        <w:rPr>
          <w:rFonts w:asciiTheme="minorHAnsi" w:hAnsiTheme="minorHAnsi" w:cstheme="minorBidi"/>
          <w:noProof/>
          <w:kern w:val="2"/>
          <w:szCs w:val="24"/>
          <w14:ligatures w14:val="standardContextual"/>
        </w:rPr>
      </w:pPr>
      <w:hyperlink w:anchor="_Toc241146772" w:history="1">
        <w:r w:rsidRPr="004C0A14">
          <w:rPr>
            <w:rStyle w:val="Hyperlink"/>
            <w:noProof/>
          </w:rPr>
          <w:t>8.16 Exit</w:t>
        </w:r>
        <w:r>
          <w:rPr>
            <w:noProof/>
            <w:webHidden/>
          </w:rPr>
          <w:tab/>
        </w:r>
        <w:r>
          <w:rPr>
            <w:noProof/>
            <w:webHidden/>
          </w:rPr>
          <w:fldChar w:fldCharType="begin"/>
        </w:r>
        <w:r>
          <w:rPr>
            <w:noProof/>
            <w:webHidden/>
          </w:rPr>
          <w:instrText xml:space="preserve"> PAGEREF _Toc241146772 \h </w:instrText>
        </w:r>
        <w:r>
          <w:rPr>
            <w:noProof/>
            <w:webHidden/>
          </w:rPr>
        </w:r>
        <w:r>
          <w:rPr>
            <w:noProof/>
            <w:webHidden/>
          </w:rPr>
          <w:fldChar w:fldCharType="separate"/>
        </w:r>
        <w:r>
          <w:rPr>
            <w:noProof/>
            <w:webHidden/>
          </w:rPr>
          <w:t>29</w:t>
        </w:r>
        <w:r>
          <w:rPr>
            <w:noProof/>
            <w:webHidden/>
          </w:rPr>
          <w:fldChar w:fldCharType="end"/>
        </w:r>
      </w:hyperlink>
    </w:p>
    <w:p w14:paraId="1B0B8372" w14:textId="2B4A06C3" w:rsidR="000D2BD7" w:rsidRDefault="000D2BD7">
      <w:pPr>
        <w:pStyle w:val="TOC1"/>
        <w:tabs>
          <w:tab w:val="right" w:leader="dot" w:pos="9163"/>
        </w:tabs>
        <w:rPr>
          <w:rFonts w:asciiTheme="minorHAnsi" w:hAnsiTheme="minorHAnsi" w:cstheme="minorBidi"/>
          <w:noProof/>
          <w:kern w:val="2"/>
          <w:szCs w:val="24"/>
          <w14:ligatures w14:val="standardContextual"/>
        </w:rPr>
      </w:pPr>
      <w:hyperlink w:anchor="_Toc241146773" w:history="1">
        <w:r w:rsidRPr="004C0A14">
          <w:rPr>
            <w:rStyle w:val="Hyperlink"/>
            <w:noProof/>
          </w:rPr>
          <w:t>CHAPTER 9: INPUT VALIDATION AND ERROR HANDLING</w:t>
        </w:r>
        <w:r>
          <w:rPr>
            <w:noProof/>
            <w:webHidden/>
          </w:rPr>
          <w:tab/>
        </w:r>
        <w:r>
          <w:rPr>
            <w:noProof/>
            <w:webHidden/>
          </w:rPr>
          <w:fldChar w:fldCharType="begin"/>
        </w:r>
        <w:r>
          <w:rPr>
            <w:noProof/>
            <w:webHidden/>
          </w:rPr>
          <w:instrText xml:space="preserve"> PAGEREF _Toc241146773 \h </w:instrText>
        </w:r>
        <w:r>
          <w:rPr>
            <w:noProof/>
            <w:webHidden/>
          </w:rPr>
        </w:r>
        <w:r>
          <w:rPr>
            <w:noProof/>
            <w:webHidden/>
          </w:rPr>
          <w:fldChar w:fldCharType="separate"/>
        </w:r>
        <w:r>
          <w:rPr>
            <w:noProof/>
            <w:webHidden/>
          </w:rPr>
          <w:t>30</w:t>
        </w:r>
        <w:r>
          <w:rPr>
            <w:noProof/>
            <w:webHidden/>
          </w:rPr>
          <w:fldChar w:fldCharType="end"/>
        </w:r>
      </w:hyperlink>
    </w:p>
    <w:p w14:paraId="23BE6C54" w14:textId="50F97AD0" w:rsidR="000D2BD7" w:rsidRDefault="000D2BD7">
      <w:pPr>
        <w:pStyle w:val="TOC2"/>
        <w:tabs>
          <w:tab w:val="right" w:leader="dot" w:pos="9163"/>
        </w:tabs>
        <w:rPr>
          <w:rFonts w:asciiTheme="minorHAnsi" w:hAnsiTheme="minorHAnsi" w:cstheme="minorBidi"/>
          <w:noProof/>
          <w:kern w:val="2"/>
          <w:szCs w:val="24"/>
          <w14:ligatures w14:val="standardContextual"/>
        </w:rPr>
      </w:pPr>
      <w:hyperlink w:anchor="_Toc241146774" w:history="1">
        <w:r w:rsidRPr="004C0A14">
          <w:rPr>
            <w:rStyle w:val="Hyperlink"/>
            <w:noProof/>
          </w:rPr>
          <w:t>9.1 Consistency under failure</w:t>
        </w:r>
        <w:r>
          <w:rPr>
            <w:noProof/>
            <w:webHidden/>
          </w:rPr>
          <w:tab/>
        </w:r>
        <w:r>
          <w:rPr>
            <w:noProof/>
            <w:webHidden/>
          </w:rPr>
          <w:fldChar w:fldCharType="begin"/>
        </w:r>
        <w:r>
          <w:rPr>
            <w:noProof/>
            <w:webHidden/>
          </w:rPr>
          <w:instrText xml:space="preserve"> PAGEREF _Toc241146774 \h </w:instrText>
        </w:r>
        <w:r>
          <w:rPr>
            <w:noProof/>
            <w:webHidden/>
          </w:rPr>
        </w:r>
        <w:r>
          <w:rPr>
            <w:noProof/>
            <w:webHidden/>
          </w:rPr>
          <w:fldChar w:fldCharType="separate"/>
        </w:r>
        <w:r>
          <w:rPr>
            <w:noProof/>
            <w:webHidden/>
          </w:rPr>
          <w:t>30</w:t>
        </w:r>
        <w:r>
          <w:rPr>
            <w:noProof/>
            <w:webHidden/>
          </w:rPr>
          <w:fldChar w:fldCharType="end"/>
        </w:r>
      </w:hyperlink>
    </w:p>
    <w:p w14:paraId="5B4EAA08" w14:textId="4A8BCA72" w:rsidR="000D2BD7" w:rsidRDefault="000D2BD7">
      <w:pPr>
        <w:pStyle w:val="TOC1"/>
        <w:tabs>
          <w:tab w:val="right" w:leader="dot" w:pos="9163"/>
        </w:tabs>
        <w:rPr>
          <w:rFonts w:asciiTheme="minorHAnsi" w:hAnsiTheme="minorHAnsi" w:cstheme="minorBidi"/>
          <w:noProof/>
          <w:kern w:val="2"/>
          <w:szCs w:val="24"/>
          <w14:ligatures w14:val="standardContextual"/>
        </w:rPr>
      </w:pPr>
      <w:hyperlink w:anchor="_Toc241146775" w:history="1">
        <w:r w:rsidRPr="004C0A14">
          <w:rPr>
            <w:rStyle w:val="Hyperlink"/>
            <w:noProof/>
          </w:rPr>
          <w:t>CHAPTER 10: GITHUB COLLABORATION AND VERSION CONTROL</w:t>
        </w:r>
        <w:r>
          <w:rPr>
            <w:noProof/>
            <w:webHidden/>
          </w:rPr>
          <w:tab/>
        </w:r>
        <w:r>
          <w:rPr>
            <w:noProof/>
            <w:webHidden/>
          </w:rPr>
          <w:fldChar w:fldCharType="begin"/>
        </w:r>
        <w:r>
          <w:rPr>
            <w:noProof/>
            <w:webHidden/>
          </w:rPr>
          <w:instrText xml:space="preserve"> PAGEREF _Toc241146775 \h </w:instrText>
        </w:r>
        <w:r>
          <w:rPr>
            <w:noProof/>
            <w:webHidden/>
          </w:rPr>
        </w:r>
        <w:r>
          <w:rPr>
            <w:noProof/>
            <w:webHidden/>
          </w:rPr>
          <w:fldChar w:fldCharType="separate"/>
        </w:r>
        <w:r>
          <w:rPr>
            <w:noProof/>
            <w:webHidden/>
          </w:rPr>
          <w:t>32</w:t>
        </w:r>
        <w:r>
          <w:rPr>
            <w:noProof/>
            <w:webHidden/>
          </w:rPr>
          <w:fldChar w:fldCharType="end"/>
        </w:r>
      </w:hyperlink>
    </w:p>
    <w:p w14:paraId="73DDD4BD" w14:textId="57D2A21B" w:rsidR="000D2BD7" w:rsidRDefault="000D2BD7">
      <w:pPr>
        <w:pStyle w:val="TOC2"/>
        <w:tabs>
          <w:tab w:val="right" w:leader="dot" w:pos="9163"/>
        </w:tabs>
        <w:rPr>
          <w:rFonts w:asciiTheme="minorHAnsi" w:hAnsiTheme="minorHAnsi" w:cstheme="minorBidi"/>
          <w:noProof/>
          <w:kern w:val="2"/>
          <w:szCs w:val="24"/>
          <w14:ligatures w14:val="standardContextual"/>
        </w:rPr>
      </w:pPr>
      <w:hyperlink w:anchor="_Toc241146776" w:history="1">
        <w:r w:rsidRPr="004C0A14">
          <w:rPr>
            <w:rStyle w:val="Hyperlink"/>
            <w:noProof/>
          </w:rPr>
          <w:t>10.1 Repository and current evidence</w:t>
        </w:r>
        <w:r>
          <w:rPr>
            <w:noProof/>
            <w:webHidden/>
          </w:rPr>
          <w:tab/>
        </w:r>
        <w:r>
          <w:rPr>
            <w:noProof/>
            <w:webHidden/>
          </w:rPr>
          <w:fldChar w:fldCharType="begin"/>
        </w:r>
        <w:r>
          <w:rPr>
            <w:noProof/>
            <w:webHidden/>
          </w:rPr>
          <w:instrText xml:space="preserve"> PAGEREF _Toc241146776 \h </w:instrText>
        </w:r>
        <w:r>
          <w:rPr>
            <w:noProof/>
            <w:webHidden/>
          </w:rPr>
        </w:r>
        <w:r>
          <w:rPr>
            <w:noProof/>
            <w:webHidden/>
          </w:rPr>
          <w:fldChar w:fldCharType="separate"/>
        </w:r>
        <w:r>
          <w:rPr>
            <w:noProof/>
            <w:webHidden/>
          </w:rPr>
          <w:t>32</w:t>
        </w:r>
        <w:r>
          <w:rPr>
            <w:noProof/>
            <w:webHidden/>
          </w:rPr>
          <w:fldChar w:fldCharType="end"/>
        </w:r>
      </w:hyperlink>
    </w:p>
    <w:p w14:paraId="20373CB7" w14:textId="453F609E" w:rsidR="000D2BD7" w:rsidRDefault="000D2BD7">
      <w:pPr>
        <w:pStyle w:val="TOC2"/>
        <w:tabs>
          <w:tab w:val="right" w:leader="dot" w:pos="9163"/>
        </w:tabs>
        <w:rPr>
          <w:rFonts w:asciiTheme="minorHAnsi" w:hAnsiTheme="minorHAnsi" w:cstheme="minorBidi"/>
          <w:noProof/>
          <w:kern w:val="2"/>
          <w:szCs w:val="24"/>
          <w14:ligatures w14:val="standardContextual"/>
        </w:rPr>
      </w:pPr>
      <w:hyperlink w:anchor="_Toc241146777" w:history="1">
        <w:r w:rsidRPr="004C0A14">
          <w:rPr>
            <w:rStyle w:val="Hyperlink"/>
            <w:noProof/>
          </w:rPr>
          <w:t>10.2 Proposed team workflow</w:t>
        </w:r>
        <w:r>
          <w:rPr>
            <w:noProof/>
            <w:webHidden/>
          </w:rPr>
          <w:tab/>
        </w:r>
        <w:r>
          <w:rPr>
            <w:noProof/>
            <w:webHidden/>
          </w:rPr>
          <w:fldChar w:fldCharType="begin"/>
        </w:r>
        <w:r>
          <w:rPr>
            <w:noProof/>
            <w:webHidden/>
          </w:rPr>
          <w:instrText xml:space="preserve"> PAGEREF _Toc241146777 \h </w:instrText>
        </w:r>
        <w:r>
          <w:rPr>
            <w:noProof/>
            <w:webHidden/>
          </w:rPr>
        </w:r>
        <w:r>
          <w:rPr>
            <w:noProof/>
            <w:webHidden/>
          </w:rPr>
          <w:fldChar w:fldCharType="separate"/>
        </w:r>
        <w:r>
          <w:rPr>
            <w:noProof/>
            <w:webHidden/>
          </w:rPr>
          <w:t>32</w:t>
        </w:r>
        <w:r>
          <w:rPr>
            <w:noProof/>
            <w:webHidden/>
          </w:rPr>
          <w:fldChar w:fldCharType="end"/>
        </w:r>
      </w:hyperlink>
    </w:p>
    <w:p w14:paraId="0220FB3F" w14:textId="2A0D7798" w:rsidR="000D2BD7" w:rsidRDefault="000D2BD7">
      <w:pPr>
        <w:pStyle w:val="TOC2"/>
        <w:tabs>
          <w:tab w:val="right" w:leader="dot" w:pos="9163"/>
        </w:tabs>
        <w:rPr>
          <w:rFonts w:asciiTheme="minorHAnsi" w:hAnsiTheme="minorHAnsi" w:cstheme="minorBidi"/>
          <w:noProof/>
          <w:kern w:val="2"/>
          <w:szCs w:val="24"/>
          <w14:ligatures w14:val="standardContextual"/>
        </w:rPr>
      </w:pPr>
      <w:hyperlink w:anchor="_Toc241146778" w:history="1">
        <w:r w:rsidRPr="004C0A14">
          <w:rPr>
            <w:rStyle w:val="Hyperlink"/>
            <w:noProof/>
          </w:rPr>
          <w:t>10.3 Commit process and checks</w:t>
        </w:r>
        <w:r>
          <w:rPr>
            <w:noProof/>
            <w:webHidden/>
          </w:rPr>
          <w:tab/>
        </w:r>
        <w:r>
          <w:rPr>
            <w:noProof/>
            <w:webHidden/>
          </w:rPr>
          <w:fldChar w:fldCharType="begin"/>
        </w:r>
        <w:r>
          <w:rPr>
            <w:noProof/>
            <w:webHidden/>
          </w:rPr>
          <w:instrText xml:space="preserve"> PAGEREF _Toc241146778 \h </w:instrText>
        </w:r>
        <w:r>
          <w:rPr>
            <w:noProof/>
            <w:webHidden/>
          </w:rPr>
        </w:r>
        <w:r>
          <w:rPr>
            <w:noProof/>
            <w:webHidden/>
          </w:rPr>
          <w:fldChar w:fldCharType="separate"/>
        </w:r>
        <w:r>
          <w:rPr>
            <w:noProof/>
            <w:webHidden/>
          </w:rPr>
          <w:t>33</w:t>
        </w:r>
        <w:r>
          <w:rPr>
            <w:noProof/>
            <w:webHidden/>
          </w:rPr>
          <w:fldChar w:fldCharType="end"/>
        </w:r>
      </w:hyperlink>
    </w:p>
    <w:p w14:paraId="46534D4B" w14:textId="7EB8C41A" w:rsidR="000D2BD7" w:rsidRDefault="000D2BD7">
      <w:pPr>
        <w:pStyle w:val="TOC1"/>
        <w:tabs>
          <w:tab w:val="right" w:leader="dot" w:pos="9163"/>
        </w:tabs>
        <w:rPr>
          <w:rFonts w:asciiTheme="minorHAnsi" w:hAnsiTheme="minorHAnsi" w:cstheme="minorBidi"/>
          <w:noProof/>
          <w:kern w:val="2"/>
          <w:szCs w:val="24"/>
          <w14:ligatures w14:val="standardContextual"/>
        </w:rPr>
      </w:pPr>
      <w:hyperlink w:anchor="_Toc241146779" w:history="1">
        <w:r w:rsidRPr="004C0A14">
          <w:rPr>
            <w:rStyle w:val="Hyperlink"/>
            <w:noProof/>
          </w:rPr>
          <w:t>CHAPTER 11: TEAM MEMBERS AND CONTRIBUTIONS</w:t>
        </w:r>
        <w:r>
          <w:rPr>
            <w:noProof/>
            <w:webHidden/>
          </w:rPr>
          <w:tab/>
        </w:r>
        <w:r>
          <w:rPr>
            <w:noProof/>
            <w:webHidden/>
          </w:rPr>
          <w:fldChar w:fldCharType="begin"/>
        </w:r>
        <w:r>
          <w:rPr>
            <w:noProof/>
            <w:webHidden/>
          </w:rPr>
          <w:instrText xml:space="preserve"> PAGEREF _Toc241146779 \h </w:instrText>
        </w:r>
        <w:r>
          <w:rPr>
            <w:noProof/>
            <w:webHidden/>
          </w:rPr>
        </w:r>
        <w:r>
          <w:rPr>
            <w:noProof/>
            <w:webHidden/>
          </w:rPr>
          <w:fldChar w:fldCharType="separate"/>
        </w:r>
        <w:r>
          <w:rPr>
            <w:noProof/>
            <w:webHidden/>
          </w:rPr>
          <w:t>34</w:t>
        </w:r>
        <w:r>
          <w:rPr>
            <w:noProof/>
            <w:webHidden/>
          </w:rPr>
          <w:fldChar w:fldCharType="end"/>
        </w:r>
      </w:hyperlink>
    </w:p>
    <w:p w14:paraId="04C912F0" w14:textId="14D65506" w:rsidR="000D2BD7" w:rsidRDefault="000D2BD7">
      <w:pPr>
        <w:pStyle w:val="TOC2"/>
        <w:tabs>
          <w:tab w:val="right" w:leader="dot" w:pos="9163"/>
        </w:tabs>
        <w:rPr>
          <w:rFonts w:asciiTheme="minorHAnsi" w:hAnsiTheme="minorHAnsi" w:cstheme="minorBidi"/>
          <w:noProof/>
          <w:kern w:val="2"/>
          <w:szCs w:val="24"/>
          <w14:ligatures w14:val="standardContextual"/>
        </w:rPr>
      </w:pPr>
      <w:hyperlink w:anchor="_Toc241146780" w:history="1">
        <w:r w:rsidRPr="004C0A14">
          <w:rPr>
            <w:rStyle w:val="Hyperlink"/>
            <w:noProof/>
          </w:rPr>
          <w:t>11.1 J. Abdullah</w:t>
        </w:r>
        <w:r>
          <w:rPr>
            <w:noProof/>
            <w:webHidden/>
          </w:rPr>
          <w:tab/>
        </w:r>
        <w:r>
          <w:rPr>
            <w:noProof/>
            <w:webHidden/>
          </w:rPr>
          <w:fldChar w:fldCharType="begin"/>
        </w:r>
        <w:r>
          <w:rPr>
            <w:noProof/>
            <w:webHidden/>
          </w:rPr>
          <w:instrText xml:space="preserve"> PAGEREF _Toc241146780 \h </w:instrText>
        </w:r>
        <w:r>
          <w:rPr>
            <w:noProof/>
            <w:webHidden/>
          </w:rPr>
        </w:r>
        <w:r>
          <w:rPr>
            <w:noProof/>
            <w:webHidden/>
          </w:rPr>
          <w:fldChar w:fldCharType="separate"/>
        </w:r>
        <w:r>
          <w:rPr>
            <w:noProof/>
            <w:webHidden/>
          </w:rPr>
          <w:t>34</w:t>
        </w:r>
        <w:r>
          <w:rPr>
            <w:noProof/>
            <w:webHidden/>
          </w:rPr>
          <w:fldChar w:fldCharType="end"/>
        </w:r>
      </w:hyperlink>
    </w:p>
    <w:p w14:paraId="30E83FC1" w14:textId="7685FFD5" w:rsidR="000D2BD7" w:rsidRDefault="000D2BD7">
      <w:pPr>
        <w:pStyle w:val="TOC2"/>
        <w:tabs>
          <w:tab w:val="right" w:leader="dot" w:pos="9163"/>
        </w:tabs>
        <w:rPr>
          <w:rFonts w:asciiTheme="minorHAnsi" w:hAnsiTheme="minorHAnsi" w:cstheme="minorBidi"/>
          <w:noProof/>
          <w:kern w:val="2"/>
          <w:szCs w:val="24"/>
          <w14:ligatures w14:val="standardContextual"/>
        </w:rPr>
      </w:pPr>
      <w:hyperlink w:anchor="_Toc241146781" w:history="1">
        <w:r w:rsidRPr="004C0A14">
          <w:rPr>
            <w:rStyle w:val="Hyperlink"/>
            <w:noProof/>
          </w:rPr>
          <w:t>11.2 SMF. Asra</w:t>
        </w:r>
        <w:r>
          <w:rPr>
            <w:noProof/>
            <w:webHidden/>
          </w:rPr>
          <w:tab/>
        </w:r>
        <w:r>
          <w:rPr>
            <w:noProof/>
            <w:webHidden/>
          </w:rPr>
          <w:fldChar w:fldCharType="begin"/>
        </w:r>
        <w:r>
          <w:rPr>
            <w:noProof/>
            <w:webHidden/>
          </w:rPr>
          <w:instrText xml:space="preserve"> PAGEREF _Toc241146781 \h </w:instrText>
        </w:r>
        <w:r>
          <w:rPr>
            <w:noProof/>
            <w:webHidden/>
          </w:rPr>
        </w:r>
        <w:r>
          <w:rPr>
            <w:noProof/>
            <w:webHidden/>
          </w:rPr>
          <w:fldChar w:fldCharType="separate"/>
        </w:r>
        <w:r>
          <w:rPr>
            <w:noProof/>
            <w:webHidden/>
          </w:rPr>
          <w:t>34</w:t>
        </w:r>
        <w:r>
          <w:rPr>
            <w:noProof/>
            <w:webHidden/>
          </w:rPr>
          <w:fldChar w:fldCharType="end"/>
        </w:r>
      </w:hyperlink>
    </w:p>
    <w:p w14:paraId="58E29C4A" w14:textId="6045191A" w:rsidR="000D2BD7" w:rsidRDefault="000D2BD7">
      <w:pPr>
        <w:pStyle w:val="TOC2"/>
        <w:tabs>
          <w:tab w:val="right" w:leader="dot" w:pos="9163"/>
        </w:tabs>
        <w:rPr>
          <w:rFonts w:asciiTheme="minorHAnsi" w:hAnsiTheme="minorHAnsi" w:cstheme="minorBidi"/>
          <w:noProof/>
          <w:kern w:val="2"/>
          <w:szCs w:val="24"/>
          <w14:ligatures w14:val="standardContextual"/>
        </w:rPr>
      </w:pPr>
      <w:hyperlink w:anchor="_Toc241146782" w:history="1">
        <w:r w:rsidRPr="004C0A14">
          <w:rPr>
            <w:rStyle w:val="Hyperlink"/>
            <w:noProof/>
          </w:rPr>
          <w:t>11.3 MSM. Dilsath</w:t>
        </w:r>
        <w:r>
          <w:rPr>
            <w:noProof/>
            <w:webHidden/>
          </w:rPr>
          <w:tab/>
        </w:r>
        <w:r>
          <w:rPr>
            <w:noProof/>
            <w:webHidden/>
          </w:rPr>
          <w:fldChar w:fldCharType="begin"/>
        </w:r>
        <w:r>
          <w:rPr>
            <w:noProof/>
            <w:webHidden/>
          </w:rPr>
          <w:instrText xml:space="preserve"> PAGEREF _Toc241146782 \h </w:instrText>
        </w:r>
        <w:r>
          <w:rPr>
            <w:noProof/>
            <w:webHidden/>
          </w:rPr>
        </w:r>
        <w:r>
          <w:rPr>
            <w:noProof/>
            <w:webHidden/>
          </w:rPr>
          <w:fldChar w:fldCharType="separate"/>
        </w:r>
        <w:r>
          <w:rPr>
            <w:noProof/>
            <w:webHidden/>
          </w:rPr>
          <w:t>35</w:t>
        </w:r>
        <w:r>
          <w:rPr>
            <w:noProof/>
            <w:webHidden/>
          </w:rPr>
          <w:fldChar w:fldCharType="end"/>
        </w:r>
      </w:hyperlink>
    </w:p>
    <w:p w14:paraId="0892A02C" w14:textId="2FCF0894" w:rsidR="000D2BD7" w:rsidRDefault="000D2BD7">
      <w:pPr>
        <w:pStyle w:val="TOC2"/>
        <w:tabs>
          <w:tab w:val="right" w:leader="dot" w:pos="9163"/>
        </w:tabs>
        <w:rPr>
          <w:rFonts w:asciiTheme="minorHAnsi" w:hAnsiTheme="minorHAnsi" w:cstheme="minorBidi"/>
          <w:noProof/>
          <w:kern w:val="2"/>
          <w:szCs w:val="24"/>
          <w14:ligatures w14:val="standardContextual"/>
        </w:rPr>
      </w:pPr>
      <w:hyperlink w:anchor="_Toc241146783" w:history="1">
        <w:r w:rsidRPr="004C0A14">
          <w:rPr>
            <w:rStyle w:val="Hyperlink"/>
            <w:noProof/>
          </w:rPr>
          <w:t>11.4 MTF. Nifra</w:t>
        </w:r>
        <w:r>
          <w:rPr>
            <w:noProof/>
            <w:webHidden/>
          </w:rPr>
          <w:tab/>
        </w:r>
        <w:r>
          <w:rPr>
            <w:noProof/>
            <w:webHidden/>
          </w:rPr>
          <w:fldChar w:fldCharType="begin"/>
        </w:r>
        <w:r>
          <w:rPr>
            <w:noProof/>
            <w:webHidden/>
          </w:rPr>
          <w:instrText xml:space="preserve"> PAGEREF _Toc241146783 \h </w:instrText>
        </w:r>
        <w:r>
          <w:rPr>
            <w:noProof/>
            <w:webHidden/>
          </w:rPr>
        </w:r>
        <w:r>
          <w:rPr>
            <w:noProof/>
            <w:webHidden/>
          </w:rPr>
          <w:fldChar w:fldCharType="separate"/>
        </w:r>
        <w:r>
          <w:rPr>
            <w:noProof/>
            <w:webHidden/>
          </w:rPr>
          <w:t>35</w:t>
        </w:r>
        <w:r>
          <w:rPr>
            <w:noProof/>
            <w:webHidden/>
          </w:rPr>
          <w:fldChar w:fldCharType="end"/>
        </w:r>
      </w:hyperlink>
    </w:p>
    <w:p w14:paraId="7C1770ED" w14:textId="00D92777" w:rsidR="000D2BD7" w:rsidRDefault="000D2BD7">
      <w:pPr>
        <w:pStyle w:val="TOC2"/>
        <w:tabs>
          <w:tab w:val="right" w:leader="dot" w:pos="9163"/>
        </w:tabs>
        <w:rPr>
          <w:rFonts w:asciiTheme="minorHAnsi" w:hAnsiTheme="minorHAnsi" w:cstheme="minorBidi"/>
          <w:noProof/>
          <w:kern w:val="2"/>
          <w:szCs w:val="24"/>
          <w14:ligatures w14:val="standardContextual"/>
        </w:rPr>
      </w:pPr>
      <w:hyperlink w:anchor="_Toc241146784" w:history="1">
        <w:r w:rsidRPr="004C0A14">
          <w:rPr>
            <w:rStyle w:val="Hyperlink"/>
            <w:noProof/>
          </w:rPr>
          <w:t>11.5 Shared contribution</w:t>
        </w:r>
        <w:r>
          <w:rPr>
            <w:noProof/>
            <w:webHidden/>
          </w:rPr>
          <w:tab/>
        </w:r>
        <w:r>
          <w:rPr>
            <w:noProof/>
            <w:webHidden/>
          </w:rPr>
          <w:fldChar w:fldCharType="begin"/>
        </w:r>
        <w:r>
          <w:rPr>
            <w:noProof/>
            <w:webHidden/>
          </w:rPr>
          <w:instrText xml:space="preserve"> PAGEREF _Toc241146784 \h </w:instrText>
        </w:r>
        <w:r>
          <w:rPr>
            <w:noProof/>
            <w:webHidden/>
          </w:rPr>
        </w:r>
        <w:r>
          <w:rPr>
            <w:noProof/>
            <w:webHidden/>
          </w:rPr>
          <w:fldChar w:fldCharType="separate"/>
        </w:r>
        <w:r>
          <w:rPr>
            <w:noProof/>
            <w:webHidden/>
          </w:rPr>
          <w:t>35</w:t>
        </w:r>
        <w:r>
          <w:rPr>
            <w:noProof/>
            <w:webHidden/>
          </w:rPr>
          <w:fldChar w:fldCharType="end"/>
        </w:r>
      </w:hyperlink>
    </w:p>
    <w:p w14:paraId="2A54361A" w14:textId="107DF22A" w:rsidR="000D2BD7" w:rsidRDefault="000D2BD7">
      <w:pPr>
        <w:pStyle w:val="TOC1"/>
        <w:tabs>
          <w:tab w:val="right" w:leader="dot" w:pos="9163"/>
        </w:tabs>
        <w:rPr>
          <w:rFonts w:asciiTheme="minorHAnsi" w:hAnsiTheme="minorHAnsi" w:cstheme="minorBidi"/>
          <w:noProof/>
          <w:kern w:val="2"/>
          <w:szCs w:val="24"/>
          <w14:ligatures w14:val="standardContextual"/>
        </w:rPr>
      </w:pPr>
      <w:hyperlink w:anchor="_Toc241146785" w:history="1">
        <w:r w:rsidRPr="004C0A14">
          <w:rPr>
            <w:rStyle w:val="Hyperlink"/>
            <w:noProof/>
          </w:rPr>
          <w:t>CHAPTER 12: TESTING AND RESULTS</w:t>
        </w:r>
        <w:r>
          <w:rPr>
            <w:noProof/>
            <w:webHidden/>
          </w:rPr>
          <w:tab/>
        </w:r>
        <w:r>
          <w:rPr>
            <w:noProof/>
            <w:webHidden/>
          </w:rPr>
          <w:fldChar w:fldCharType="begin"/>
        </w:r>
        <w:r>
          <w:rPr>
            <w:noProof/>
            <w:webHidden/>
          </w:rPr>
          <w:instrText xml:space="preserve"> PAGEREF _Toc241146785 \h </w:instrText>
        </w:r>
        <w:r>
          <w:rPr>
            <w:noProof/>
            <w:webHidden/>
          </w:rPr>
        </w:r>
        <w:r>
          <w:rPr>
            <w:noProof/>
            <w:webHidden/>
          </w:rPr>
          <w:fldChar w:fldCharType="separate"/>
        </w:r>
        <w:r>
          <w:rPr>
            <w:noProof/>
            <w:webHidden/>
          </w:rPr>
          <w:t>36</w:t>
        </w:r>
        <w:r>
          <w:rPr>
            <w:noProof/>
            <w:webHidden/>
          </w:rPr>
          <w:fldChar w:fldCharType="end"/>
        </w:r>
      </w:hyperlink>
    </w:p>
    <w:p w14:paraId="7BAC3C9D" w14:textId="432309EF" w:rsidR="000D2BD7" w:rsidRDefault="000D2BD7">
      <w:pPr>
        <w:pStyle w:val="TOC2"/>
        <w:tabs>
          <w:tab w:val="right" w:leader="dot" w:pos="9163"/>
        </w:tabs>
        <w:rPr>
          <w:rFonts w:asciiTheme="minorHAnsi" w:hAnsiTheme="minorHAnsi" w:cstheme="minorBidi"/>
          <w:noProof/>
          <w:kern w:val="2"/>
          <w:szCs w:val="24"/>
          <w14:ligatures w14:val="standardContextual"/>
        </w:rPr>
      </w:pPr>
      <w:hyperlink w:anchor="_Toc241146786" w:history="1">
        <w:r w:rsidRPr="004C0A14">
          <w:rPr>
            <w:rStyle w:val="Hyperlink"/>
            <w:noProof/>
          </w:rPr>
          <w:t>12.1 Test environment and method</w:t>
        </w:r>
        <w:r>
          <w:rPr>
            <w:noProof/>
            <w:webHidden/>
          </w:rPr>
          <w:tab/>
        </w:r>
        <w:r>
          <w:rPr>
            <w:noProof/>
            <w:webHidden/>
          </w:rPr>
          <w:fldChar w:fldCharType="begin"/>
        </w:r>
        <w:r>
          <w:rPr>
            <w:noProof/>
            <w:webHidden/>
          </w:rPr>
          <w:instrText xml:space="preserve"> PAGEREF _Toc241146786 \h </w:instrText>
        </w:r>
        <w:r>
          <w:rPr>
            <w:noProof/>
            <w:webHidden/>
          </w:rPr>
        </w:r>
        <w:r>
          <w:rPr>
            <w:noProof/>
            <w:webHidden/>
          </w:rPr>
          <w:fldChar w:fldCharType="separate"/>
        </w:r>
        <w:r>
          <w:rPr>
            <w:noProof/>
            <w:webHidden/>
          </w:rPr>
          <w:t>36</w:t>
        </w:r>
        <w:r>
          <w:rPr>
            <w:noProof/>
            <w:webHidden/>
          </w:rPr>
          <w:fldChar w:fldCharType="end"/>
        </w:r>
      </w:hyperlink>
    </w:p>
    <w:p w14:paraId="199E4395" w14:textId="7FB5C43F" w:rsidR="000D2BD7" w:rsidRDefault="000D2BD7">
      <w:pPr>
        <w:pStyle w:val="TOC2"/>
        <w:tabs>
          <w:tab w:val="right" w:leader="dot" w:pos="9163"/>
        </w:tabs>
        <w:rPr>
          <w:rFonts w:asciiTheme="minorHAnsi" w:hAnsiTheme="minorHAnsi" w:cstheme="minorBidi"/>
          <w:noProof/>
          <w:kern w:val="2"/>
          <w:szCs w:val="24"/>
          <w14:ligatures w14:val="standardContextual"/>
        </w:rPr>
      </w:pPr>
      <w:hyperlink w:anchor="_Toc241146787" w:history="1">
        <w:r w:rsidRPr="004C0A14">
          <w:rPr>
            <w:rStyle w:val="Hyperlink"/>
            <w:noProof/>
          </w:rPr>
          <w:t>12.2 Sample records and observed ordering</w:t>
        </w:r>
        <w:r>
          <w:rPr>
            <w:noProof/>
            <w:webHidden/>
          </w:rPr>
          <w:tab/>
        </w:r>
        <w:r>
          <w:rPr>
            <w:noProof/>
            <w:webHidden/>
          </w:rPr>
          <w:fldChar w:fldCharType="begin"/>
        </w:r>
        <w:r>
          <w:rPr>
            <w:noProof/>
            <w:webHidden/>
          </w:rPr>
          <w:instrText xml:space="preserve"> PAGEREF _Toc241146787 \h </w:instrText>
        </w:r>
        <w:r>
          <w:rPr>
            <w:noProof/>
            <w:webHidden/>
          </w:rPr>
        </w:r>
        <w:r>
          <w:rPr>
            <w:noProof/>
            <w:webHidden/>
          </w:rPr>
          <w:fldChar w:fldCharType="separate"/>
        </w:r>
        <w:r>
          <w:rPr>
            <w:noProof/>
            <w:webHidden/>
          </w:rPr>
          <w:t>37</w:t>
        </w:r>
        <w:r>
          <w:rPr>
            <w:noProof/>
            <w:webHidden/>
          </w:rPr>
          <w:fldChar w:fldCharType="end"/>
        </w:r>
      </w:hyperlink>
    </w:p>
    <w:p w14:paraId="67935802" w14:textId="7962A0CB" w:rsidR="000D2BD7" w:rsidRDefault="000D2BD7">
      <w:pPr>
        <w:pStyle w:val="TOC2"/>
        <w:tabs>
          <w:tab w:val="right" w:leader="dot" w:pos="9163"/>
        </w:tabs>
        <w:rPr>
          <w:rFonts w:asciiTheme="minorHAnsi" w:hAnsiTheme="minorHAnsi" w:cstheme="minorBidi"/>
          <w:noProof/>
          <w:kern w:val="2"/>
          <w:szCs w:val="24"/>
          <w14:ligatures w14:val="standardContextual"/>
        </w:rPr>
      </w:pPr>
      <w:hyperlink w:anchor="_Toc241146788" w:history="1">
        <w:r w:rsidRPr="004C0A14">
          <w:rPr>
            <w:rStyle w:val="Hyperlink"/>
            <w:noProof/>
          </w:rPr>
          <w:t>12.3 Test outcome and limitations</w:t>
        </w:r>
        <w:r>
          <w:rPr>
            <w:noProof/>
            <w:webHidden/>
          </w:rPr>
          <w:tab/>
        </w:r>
        <w:r>
          <w:rPr>
            <w:noProof/>
            <w:webHidden/>
          </w:rPr>
          <w:fldChar w:fldCharType="begin"/>
        </w:r>
        <w:r>
          <w:rPr>
            <w:noProof/>
            <w:webHidden/>
          </w:rPr>
          <w:instrText xml:space="preserve"> PAGEREF _Toc241146788 \h </w:instrText>
        </w:r>
        <w:r>
          <w:rPr>
            <w:noProof/>
            <w:webHidden/>
          </w:rPr>
        </w:r>
        <w:r>
          <w:rPr>
            <w:noProof/>
            <w:webHidden/>
          </w:rPr>
          <w:fldChar w:fldCharType="separate"/>
        </w:r>
        <w:r>
          <w:rPr>
            <w:noProof/>
            <w:webHidden/>
          </w:rPr>
          <w:t>38</w:t>
        </w:r>
        <w:r>
          <w:rPr>
            <w:noProof/>
            <w:webHidden/>
          </w:rPr>
          <w:fldChar w:fldCharType="end"/>
        </w:r>
      </w:hyperlink>
    </w:p>
    <w:p w14:paraId="1AA43D5D" w14:textId="690FCA8B" w:rsidR="000D2BD7" w:rsidRDefault="000D2BD7">
      <w:pPr>
        <w:pStyle w:val="TOC1"/>
        <w:tabs>
          <w:tab w:val="right" w:leader="dot" w:pos="9163"/>
        </w:tabs>
        <w:rPr>
          <w:rFonts w:asciiTheme="minorHAnsi" w:hAnsiTheme="minorHAnsi" w:cstheme="minorBidi"/>
          <w:noProof/>
          <w:kern w:val="2"/>
          <w:szCs w:val="24"/>
          <w14:ligatures w14:val="standardContextual"/>
        </w:rPr>
      </w:pPr>
      <w:hyperlink w:anchor="_Toc241146789" w:history="1">
        <w:r w:rsidRPr="004C0A14">
          <w:rPr>
            <w:rStyle w:val="Hyperlink"/>
            <w:noProof/>
          </w:rPr>
          <w:t>CHAPTER 13: CONCLUSION</w:t>
        </w:r>
        <w:r>
          <w:rPr>
            <w:noProof/>
            <w:webHidden/>
          </w:rPr>
          <w:tab/>
        </w:r>
        <w:r>
          <w:rPr>
            <w:noProof/>
            <w:webHidden/>
          </w:rPr>
          <w:fldChar w:fldCharType="begin"/>
        </w:r>
        <w:r>
          <w:rPr>
            <w:noProof/>
            <w:webHidden/>
          </w:rPr>
          <w:instrText xml:space="preserve"> PAGEREF _Toc241146789 \h </w:instrText>
        </w:r>
        <w:r>
          <w:rPr>
            <w:noProof/>
            <w:webHidden/>
          </w:rPr>
        </w:r>
        <w:r>
          <w:rPr>
            <w:noProof/>
            <w:webHidden/>
          </w:rPr>
          <w:fldChar w:fldCharType="separate"/>
        </w:r>
        <w:r>
          <w:rPr>
            <w:noProof/>
            <w:webHidden/>
          </w:rPr>
          <w:t>39</w:t>
        </w:r>
        <w:r>
          <w:rPr>
            <w:noProof/>
            <w:webHidden/>
          </w:rPr>
          <w:fldChar w:fldCharType="end"/>
        </w:r>
      </w:hyperlink>
    </w:p>
    <w:p w14:paraId="29D2DD32" w14:textId="520AA0E7" w:rsidR="000D2BD7" w:rsidRDefault="000D2BD7">
      <w:pPr>
        <w:pStyle w:val="TOC1"/>
        <w:tabs>
          <w:tab w:val="right" w:leader="dot" w:pos="9163"/>
        </w:tabs>
        <w:rPr>
          <w:rFonts w:asciiTheme="minorHAnsi" w:hAnsiTheme="minorHAnsi" w:cstheme="minorBidi"/>
          <w:noProof/>
          <w:kern w:val="2"/>
          <w:szCs w:val="24"/>
          <w14:ligatures w14:val="standardContextual"/>
        </w:rPr>
      </w:pPr>
      <w:hyperlink w:anchor="_Toc241146790" w:history="1">
        <w:r w:rsidRPr="004C0A14">
          <w:rPr>
            <w:rStyle w:val="Hyperlink"/>
            <w:noProof/>
          </w:rPr>
          <w:t>CHAPTER 14: REFERENCES</w:t>
        </w:r>
        <w:r>
          <w:rPr>
            <w:noProof/>
            <w:webHidden/>
          </w:rPr>
          <w:tab/>
        </w:r>
        <w:r>
          <w:rPr>
            <w:noProof/>
            <w:webHidden/>
          </w:rPr>
          <w:fldChar w:fldCharType="begin"/>
        </w:r>
        <w:r>
          <w:rPr>
            <w:noProof/>
            <w:webHidden/>
          </w:rPr>
          <w:instrText xml:space="preserve"> PAGEREF _Toc241146790 \h </w:instrText>
        </w:r>
        <w:r>
          <w:rPr>
            <w:noProof/>
            <w:webHidden/>
          </w:rPr>
        </w:r>
        <w:r>
          <w:rPr>
            <w:noProof/>
            <w:webHidden/>
          </w:rPr>
          <w:fldChar w:fldCharType="separate"/>
        </w:r>
        <w:r>
          <w:rPr>
            <w:noProof/>
            <w:webHidden/>
          </w:rPr>
          <w:t>40</w:t>
        </w:r>
        <w:r>
          <w:rPr>
            <w:noProof/>
            <w:webHidden/>
          </w:rPr>
          <w:fldChar w:fldCharType="end"/>
        </w:r>
      </w:hyperlink>
    </w:p>
    <w:p w14:paraId="197C9AC9" w14:textId="2D527391" w:rsidR="000D2BD7" w:rsidRDefault="000D2BD7">
      <w:pPr>
        <w:pStyle w:val="TOC1"/>
        <w:tabs>
          <w:tab w:val="right" w:leader="dot" w:pos="9163"/>
        </w:tabs>
        <w:rPr>
          <w:rFonts w:asciiTheme="minorHAnsi" w:hAnsiTheme="minorHAnsi" w:cstheme="minorBidi"/>
          <w:noProof/>
          <w:kern w:val="2"/>
          <w:szCs w:val="24"/>
          <w14:ligatures w14:val="standardContextual"/>
        </w:rPr>
      </w:pPr>
      <w:hyperlink w:anchor="_Toc241146791" w:history="1">
        <w:r w:rsidRPr="004C0A14">
          <w:rPr>
            <w:rStyle w:val="Hyperlink"/>
            <w:noProof/>
          </w:rPr>
          <w:t>APPENDIX A: SOURCE CODE EVIDENCE</w:t>
        </w:r>
        <w:r>
          <w:rPr>
            <w:noProof/>
            <w:webHidden/>
          </w:rPr>
          <w:tab/>
        </w:r>
        <w:r>
          <w:rPr>
            <w:noProof/>
            <w:webHidden/>
          </w:rPr>
          <w:fldChar w:fldCharType="begin"/>
        </w:r>
        <w:r>
          <w:rPr>
            <w:noProof/>
            <w:webHidden/>
          </w:rPr>
          <w:instrText xml:space="preserve"> PAGEREF _Toc241146791 \h </w:instrText>
        </w:r>
        <w:r>
          <w:rPr>
            <w:noProof/>
            <w:webHidden/>
          </w:rPr>
        </w:r>
        <w:r>
          <w:rPr>
            <w:noProof/>
            <w:webHidden/>
          </w:rPr>
          <w:fldChar w:fldCharType="separate"/>
        </w:r>
        <w:r>
          <w:rPr>
            <w:noProof/>
            <w:webHidden/>
          </w:rPr>
          <w:t>41</w:t>
        </w:r>
        <w:r>
          <w:rPr>
            <w:noProof/>
            <w:webHidden/>
          </w:rPr>
          <w:fldChar w:fldCharType="end"/>
        </w:r>
      </w:hyperlink>
    </w:p>
    <w:p w14:paraId="5C4ADFC5" w14:textId="59153697" w:rsidR="000D2BD7" w:rsidRDefault="000D2BD7">
      <w:pPr>
        <w:pStyle w:val="TOC1"/>
        <w:tabs>
          <w:tab w:val="right" w:leader="dot" w:pos="9163"/>
        </w:tabs>
        <w:rPr>
          <w:rFonts w:asciiTheme="minorHAnsi" w:hAnsiTheme="minorHAnsi" w:cstheme="minorBidi"/>
          <w:noProof/>
          <w:kern w:val="2"/>
          <w:szCs w:val="24"/>
          <w14:ligatures w14:val="standardContextual"/>
        </w:rPr>
      </w:pPr>
      <w:hyperlink w:anchor="_Toc241146792" w:history="1">
        <w:r w:rsidRPr="004C0A14">
          <w:rPr>
            <w:rStyle w:val="Hyperlink"/>
            <w:noProof/>
          </w:rPr>
          <w:t>APPENDIX B: CAPTURED OUTPUT AND REPRODUCTION</w:t>
        </w:r>
        <w:r>
          <w:rPr>
            <w:noProof/>
            <w:webHidden/>
          </w:rPr>
          <w:tab/>
        </w:r>
        <w:r>
          <w:rPr>
            <w:noProof/>
            <w:webHidden/>
          </w:rPr>
          <w:fldChar w:fldCharType="begin"/>
        </w:r>
        <w:r>
          <w:rPr>
            <w:noProof/>
            <w:webHidden/>
          </w:rPr>
          <w:instrText xml:space="preserve"> PAGEREF _Toc241146792 \h </w:instrText>
        </w:r>
        <w:r>
          <w:rPr>
            <w:noProof/>
            <w:webHidden/>
          </w:rPr>
        </w:r>
        <w:r>
          <w:rPr>
            <w:noProof/>
            <w:webHidden/>
          </w:rPr>
          <w:fldChar w:fldCharType="separate"/>
        </w:r>
        <w:r>
          <w:rPr>
            <w:noProof/>
            <w:webHidden/>
          </w:rPr>
          <w:t>42</w:t>
        </w:r>
        <w:r>
          <w:rPr>
            <w:noProof/>
            <w:webHidden/>
          </w:rPr>
          <w:fldChar w:fldCharType="end"/>
        </w:r>
      </w:hyperlink>
    </w:p>
    <w:p w14:paraId="3F775EBC" w14:textId="23104F48" w:rsidR="000D2BD7" w:rsidRDefault="000D2BD7">
      <w:pPr>
        <w:pStyle w:val="TOC2"/>
        <w:tabs>
          <w:tab w:val="right" w:leader="dot" w:pos="9163"/>
        </w:tabs>
        <w:rPr>
          <w:rFonts w:asciiTheme="minorHAnsi" w:hAnsiTheme="minorHAnsi" w:cstheme="minorBidi"/>
          <w:noProof/>
          <w:kern w:val="2"/>
          <w:szCs w:val="24"/>
          <w14:ligatures w14:val="standardContextual"/>
        </w:rPr>
      </w:pPr>
      <w:hyperlink w:anchor="_Toc241146793" w:history="1">
        <w:r w:rsidRPr="004C0A14">
          <w:rPr>
            <w:rStyle w:val="Hyperlink"/>
            <w:noProof/>
          </w:rPr>
          <w:t>B.1 Reproduction commands</w:t>
        </w:r>
        <w:r>
          <w:rPr>
            <w:noProof/>
            <w:webHidden/>
          </w:rPr>
          <w:tab/>
        </w:r>
        <w:r>
          <w:rPr>
            <w:noProof/>
            <w:webHidden/>
          </w:rPr>
          <w:fldChar w:fldCharType="begin"/>
        </w:r>
        <w:r>
          <w:rPr>
            <w:noProof/>
            <w:webHidden/>
          </w:rPr>
          <w:instrText xml:space="preserve"> PAGEREF _Toc241146793 \h </w:instrText>
        </w:r>
        <w:r>
          <w:rPr>
            <w:noProof/>
            <w:webHidden/>
          </w:rPr>
        </w:r>
        <w:r>
          <w:rPr>
            <w:noProof/>
            <w:webHidden/>
          </w:rPr>
          <w:fldChar w:fldCharType="separate"/>
        </w:r>
        <w:r>
          <w:rPr>
            <w:noProof/>
            <w:webHidden/>
          </w:rPr>
          <w:t>42</w:t>
        </w:r>
        <w:r>
          <w:rPr>
            <w:noProof/>
            <w:webHidden/>
          </w:rPr>
          <w:fldChar w:fldCharType="end"/>
        </w:r>
      </w:hyperlink>
    </w:p>
    <w:p w14:paraId="617A27CA" w14:textId="7581644F" w:rsidR="000D2BD7" w:rsidRDefault="000D2BD7">
      <w:pPr>
        <w:pStyle w:val="TOC1"/>
        <w:tabs>
          <w:tab w:val="right" w:leader="dot" w:pos="9163"/>
        </w:tabs>
        <w:rPr>
          <w:rFonts w:asciiTheme="minorHAnsi" w:hAnsiTheme="minorHAnsi" w:cstheme="minorBidi"/>
          <w:noProof/>
          <w:kern w:val="2"/>
          <w:szCs w:val="24"/>
          <w14:ligatures w14:val="standardContextual"/>
        </w:rPr>
      </w:pPr>
      <w:hyperlink w:anchor="_Toc241146794" w:history="1">
        <w:r w:rsidRPr="004C0A14">
          <w:rPr>
            <w:rStyle w:val="Hyperlink"/>
            <w:noProof/>
          </w:rPr>
          <w:t>APPENDIX C: UML AND DIAGRAM INDEX</w:t>
        </w:r>
        <w:r>
          <w:rPr>
            <w:noProof/>
            <w:webHidden/>
          </w:rPr>
          <w:tab/>
        </w:r>
        <w:r>
          <w:rPr>
            <w:noProof/>
            <w:webHidden/>
          </w:rPr>
          <w:fldChar w:fldCharType="begin"/>
        </w:r>
        <w:r>
          <w:rPr>
            <w:noProof/>
            <w:webHidden/>
          </w:rPr>
          <w:instrText xml:space="preserve"> PAGEREF _Toc241146794 \h </w:instrText>
        </w:r>
        <w:r>
          <w:rPr>
            <w:noProof/>
            <w:webHidden/>
          </w:rPr>
        </w:r>
        <w:r>
          <w:rPr>
            <w:noProof/>
            <w:webHidden/>
          </w:rPr>
          <w:fldChar w:fldCharType="separate"/>
        </w:r>
        <w:r>
          <w:rPr>
            <w:noProof/>
            <w:webHidden/>
          </w:rPr>
          <w:t>43</w:t>
        </w:r>
        <w:r>
          <w:rPr>
            <w:noProof/>
            <w:webHidden/>
          </w:rPr>
          <w:fldChar w:fldCharType="end"/>
        </w:r>
      </w:hyperlink>
    </w:p>
    <w:p w14:paraId="265553E4" w14:textId="07E0779E" w:rsidR="000D2BD7" w:rsidRDefault="000D2BD7">
      <w:pPr>
        <w:pStyle w:val="TOC1"/>
        <w:tabs>
          <w:tab w:val="right" w:leader="dot" w:pos="9163"/>
        </w:tabs>
        <w:rPr>
          <w:rFonts w:asciiTheme="minorHAnsi" w:hAnsiTheme="minorHAnsi" w:cstheme="minorBidi"/>
          <w:noProof/>
          <w:kern w:val="2"/>
          <w:szCs w:val="24"/>
          <w14:ligatures w14:val="standardContextual"/>
        </w:rPr>
      </w:pPr>
      <w:hyperlink w:anchor="_Toc241146795" w:history="1">
        <w:r w:rsidRPr="004C0A14">
          <w:rPr>
            <w:rStyle w:val="Hyperlink"/>
            <w:noProof/>
          </w:rPr>
          <w:t>APPENDIX D: GITHUB EVIDENCE</w:t>
        </w:r>
        <w:r>
          <w:rPr>
            <w:noProof/>
            <w:webHidden/>
          </w:rPr>
          <w:tab/>
        </w:r>
        <w:r>
          <w:rPr>
            <w:noProof/>
            <w:webHidden/>
          </w:rPr>
          <w:fldChar w:fldCharType="begin"/>
        </w:r>
        <w:r>
          <w:rPr>
            <w:noProof/>
            <w:webHidden/>
          </w:rPr>
          <w:instrText xml:space="preserve"> PAGEREF _Toc241146795 \h </w:instrText>
        </w:r>
        <w:r>
          <w:rPr>
            <w:noProof/>
            <w:webHidden/>
          </w:rPr>
        </w:r>
        <w:r>
          <w:rPr>
            <w:noProof/>
            <w:webHidden/>
          </w:rPr>
          <w:fldChar w:fldCharType="separate"/>
        </w:r>
        <w:r>
          <w:rPr>
            <w:noProof/>
            <w:webHidden/>
          </w:rPr>
          <w:t>44</w:t>
        </w:r>
        <w:r>
          <w:rPr>
            <w:noProof/>
            <w:webHidden/>
          </w:rPr>
          <w:fldChar w:fldCharType="end"/>
        </w:r>
      </w:hyperlink>
    </w:p>
    <w:p w14:paraId="78CC3BCE" w14:textId="32800DB2" w:rsidR="00693AA6" w:rsidRDefault="001A46F6">
      <w:r>
        <w:fldChar w:fldCharType="end"/>
      </w:r>
    </w:p>
    <w:p w14:paraId="4E1F3E61" w14:textId="77777777" w:rsidR="00693AA6" w:rsidRDefault="001A46F6">
      <w:r>
        <w:br w:type="page"/>
      </w:r>
    </w:p>
    <w:p w14:paraId="1FA8E27C" w14:textId="77777777" w:rsidR="00693AA6" w:rsidRDefault="001A46F6">
      <w:pPr>
        <w:jc w:val="left"/>
      </w:pPr>
      <w:r>
        <w:rPr>
          <w:b/>
          <w:color w:val="17324D"/>
          <w:sz w:val="32"/>
        </w:rPr>
        <w:lastRenderedPageBreak/>
        <w:t>LIST OF FIGURES</w:t>
      </w:r>
    </w:p>
    <w:p w14:paraId="5B6A7EC7" w14:textId="0E646A8D" w:rsidR="000D2BD7" w:rsidRDefault="001A46F6">
      <w:pPr>
        <w:pStyle w:val="TableofFigures"/>
        <w:tabs>
          <w:tab w:val="right" w:leader="dot" w:pos="9163"/>
        </w:tabs>
        <w:rPr>
          <w:rFonts w:asciiTheme="minorHAnsi" w:hAnsiTheme="minorHAnsi" w:cstheme="minorBidi"/>
          <w:noProof/>
          <w:kern w:val="2"/>
          <w:szCs w:val="24"/>
          <w14:ligatures w14:val="standardContextual"/>
        </w:rPr>
      </w:pPr>
      <w:r>
        <w:fldChar w:fldCharType="begin"/>
      </w:r>
      <w:r>
        <w:instrText xml:space="preserve"> TOC \h \z \c "Figure" </w:instrText>
      </w:r>
      <w:r>
        <w:fldChar w:fldCharType="separate"/>
      </w:r>
      <w:hyperlink w:anchor="_Toc241146796" w:history="1">
        <w:r w:rsidR="000D2BD7" w:rsidRPr="00F13189">
          <w:rPr>
            <w:rStyle w:val="Hyperlink"/>
            <w:noProof/>
          </w:rPr>
          <w:t>Figure 1. Application architecture and module responsibilities</w:t>
        </w:r>
        <w:r w:rsidR="000D2BD7">
          <w:rPr>
            <w:noProof/>
            <w:webHidden/>
          </w:rPr>
          <w:tab/>
        </w:r>
        <w:r w:rsidR="000D2BD7">
          <w:rPr>
            <w:noProof/>
            <w:webHidden/>
          </w:rPr>
          <w:fldChar w:fldCharType="begin"/>
        </w:r>
        <w:r w:rsidR="000D2BD7">
          <w:rPr>
            <w:noProof/>
            <w:webHidden/>
          </w:rPr>
          <w:instrText xml:space="preserve"> PAGEREF _Toc241146796 \h </w:instrText>
        </w:r>
        <w:r w:rsidR="000D2BD7">
          <w:rPr>
            <w:noProof/>
            <w:webHidden/>
          </w:rPr>
        </w:r>
        <w:r w:rsidR="000D2BD7">
          <w:rPr>
            <w:noProof/>
            <w:webHidden/>
          </w:rPr>
          <w:fldChar w:fldCharType="separate"/>
        </w:r>
        <w:r w:rsidR="000D2BD7">
          <w:rPr>
            <w:noProof/>
            <w:webHidden/>
          </w:rPr>
          <w:t>3</w:t>
        </w:r>
        <w:r w:rsidR="000D2BD7">
          <w:rPr>
            <w:noProof/>
            <w:webHidden/>
          </w:rPr>
          <w:fldChar w:fldCharType="end"/>
        </w:r>
      </w:hyperlink>
    </w:p>
    <w:p w14:paraId="1F8E6D57" w14:textId="7F9E72BB" w:rsidR="000D2BD7" w:rsidRDefault="000D2BD7">
      <w:pPr>
        <w:pStyle w:val="TableofFigures"/>
        <w:tabs>
          <w:tab w:val="right" w:leader="dot" w:pos="9163"/>
        </w:tabs>
        <w:rPr>
          <w:rFonts w:asciiTheme="minorHAnsi" w:hAnsiTheme="minorHAnsi" w:cstheme="minorBidi"/>
          <w:noProof/>
          <w:kern w:val="2"/>
          <w:szCs w:val="24"/>
          <w14:ligatures w14:val="standardContextual"/>
        </w:rPr>
      </w:pPr>
      <w:hyperlink w:anchor="_Toc241146797" w:history="1">
        <w:r w:rsidRPr="00F13189">
          <w:rPr>
            <w:rStyle w:val="Hyperlink"/>
            <w:noProof/>
          </w:rPr>
          <w:t>Figure 2. UML: student records, linked list and hash index</w:t>
        </w:r>
        <w:r>
          <w:rPr>
            <w:noProof/>
            <w:webHidden/>
          </w:rPr>
          <w:tab/>
        </w:r>
        <w:r>
          <w:rPr>
            <w:noProof/>
            <w:webHidden/>
          </w:rPr>
          <w:fldChar w:fldCharType="begin"/>
        </w:r>
        <w:r>
          <w:rPr>
            <w:noProof/>
            <w:webHidden/>
          </w:rPr>
          <w:instrText xml:space="preserve"> PAGEREF _Toc241146797 \h </w:instrText>
        </w:r>
        <w:r>
          <w:rPr>
            <w:noProof/>
            <w:webHidden/>
          </w:rPr>
        </w:r>
        <w:r>
          <w:rPr>
            <w:noProof/>
            <w:webHidden/>
          </w:rPr>
          <w:fldChar w:fldCharType="separate"/>
        </w:r>
        <w:r>
          <w:rPr>
            <w:noProof/>
            <w:webHidden/>
          </w:rPr>
          <w:t>9</w:t>
        </w:r>
        <w:r>
          <w:rPr>
            <w:noProof/>
            <w:webHidden/>
          </w:rPr>
          <w:fldChar w:fldCharType="end"/>
        </w:r>
      </w:hyperlink>
    </w:p>
    <w:p w14:paraId="36055C4D" w14:textId="4D34EC07" w:rsidR="000D2BD7" w:rsidRDefault="000D2BD7">
      <w:pPr>
        <w:pStyle w:val="TableofFigures"/>
        <w:tabs>
          <w:tab w:val="right" w:leader="dot" w:pos="9163"/>
        </w:tabs>
        <w:rPr>
          <w:rFonts w:asciiTheme="minorHAnsi" w:hAnsiTheme="minorHAnsi" w:cstheme="minorBidi"/>
          <w:noProof/>
          <w:kern w:val="2"/>
          <w:szCs w:val="24"/>
          <w14:ligatures w14:val="standardContextual"/>
        </w:rPr>
      </w:pPr>
      <w:hyperlink w:anchor="_Toc241146798" w:history="1">
        <w:r w:rsidRPr="00F13189">
          <w:rPr>
            <w:rStyle w:val="Hyperlink"/>
            <w:noProof/>
          </w:rPr>
          <w:t>Figure 3. UML: BST and AVL inheritance</w:t>
        </w:r>
        <w:r>
          <w:rPr>
            <w:noProof/>
            <w:webHidden/>
          </w:rPr>
          <w:tab/>
        </w:r>
        <w:r>
          <w:rPr>
            <w:noProof/>
            <w:webHidden/>
          </w:rPr>
          <w:fldChar w:fldCharType="begin"/>
        </w:r>
        <w:r>
          <w:rPr>
            <w:noProof/>
            <w:webHidden/>
          </w:rPr>
          <w:instrText xml:space="preserve"> PAGEREF _Toc241146798 \h </w:instrText>
        </w:r>
        <w:r>
          <w:rPr>
            <w:noProof/>
            <w:webHidden/>
          </w:rPr>
        </w:r>
        <w:r>
          <w:rPr>
            <w:noProof/>
            <w:webHidden/>
          </w:rPr>
          <w:fldChar w:fldCharType="separate"/>
        </w:r>
        <w:r>
          <w:rPr>
            <w:noProof/>
            <w:webHidden/>
          </w:rPr>
          <w:t>10</w:t>
        </w:r>
        <w:r>
          <w:rPr>
            <w:noProof/>
            <w:webHidden/>
          </w:rPr>
          <w:fldChar w:fldCharType="end"/>
        </w:r>
      </w:hyperlink>
    </w:p>
    <w:p w14:paraId="06B2CA92" w14:textId="453A8E15" w:rsidR="000D2BD7" w:rsidRDefault="000D2BD7">
      <w:pPr>
        <w:pStyle w:val="TableofFigures"/>
        <w:tabs>
          <w:tab w:val="right" w:leader="dot" w:pos="9163"/>
        </w:tabs>
        <w:rPr>
          <w:rFonts w:asciiTheme="minorHAnsi" w:hAnsiTheme="minorHAnsi" w:cstheme="minorBidi"/>
          <w:noProof/>
          <w:kern w:val="2"/>
          <w:szCs w:val="24"/>
          <w14:ligatures w14:val="standardContextual"/>
        </w:rPr>
      </w:pPr>
      <w:hyperlink w:anchor="_Toc241146799" w:history="1">
        <w:r w:rsidRPr="00F13189">
          <w:rPr>
            <w:rStyle w:val="Hyperlink"/>
            <w:noProof/>
          </w:rPr>
          <w:t>Figure 4. UML: service queue and action stack</w:t>
        </w:r>
        <w:r>
          <w:rPr>
            <w:noProof/>
            <w:webHidden/>
          </w:rPr>
          <w:tab/>
        </w:r>
        <w:r>
          <w:rPr>
            <w:noProof/>
            <w:webHidden/>
          </w:rPr>
          <w:fldChar w:fldCharType="begin"/>
        </w:r>
        <w:r>
          <w:rPr>
            <w:noProof/>
            <w:webHidden/>
          </w:rPr>
          <w:instrText xml:space="preserve"> PAGEREF _Toc241146799 \h </w:instrText>
        </w:r>
        <w:r>
          <w:rPr>
            <w:noProof/>
            <w:webHidden/>
          </w:rPr>
        </w:r>
        <w:r>
          <w:rPr>
            <w:noProof/>
            <w:webHidden/>
          </w:rPr>
          <w:fldChar w:fldCharType="separate"/>
        </w:r>
        <w:r>
          <w:rPr>
            <w:noProof/>
            <w:webHidden/>
          </w:rPr>
          <w:t>11</w:t>
        </w:r>
        <w:r>
          <w:rPr>
            <w:noProof/>
            <w:webHidden/>
          </w:rPr>
          <w:fldChar w:fldCharType="end"/>
        </w:r>
      </w:hyperlink>
    </w:p>
    <w:p w14:paraId="1411F94A" w14:textId="57C60333" w:rsidR="000D2BD7" w:rsidRDefault="000D2BD7">
      <w:pPr>
        <w:pStyle w:val="TableofFigures"/>
        <w:tabs>
          <w:tab w:val="right" w:leader="dot" w:pos="9163"/>
        </w:tabs>
        <w:rPr>
          <w:rFonts w:asciiTheme="minorHAnsi" w:hAnsiTheme="minorHAnsi" w:cstheme="minorBidi"/>
          <w:noProof/>
          <w:kern w:val="2"/>
          <w:szCs w:val="24"/>
          <w14:ligatures w14:val="standardContextual"/>
        </w:rPr>
      </w:pPr>
      <w:hyperlink w:anchor="_Toc241146800" w:history="1">
        <w:r w:rsidRPr="00F13189">
          <w:rPr>
            <w:rStyle w:val="Hyperlink"/>
            <w:noProof/>
          </w:rPr>
          <w:t>Figure 5. UML: campus graph classes and references</w:t>
        </w:r>
        <w:r>
          <w:rPr>
            <w:noProof/>
            <w:webHidden/>
          </w:rPr>
          <w:tab/>
        </w:r>
        <w:r>
          <w:rPr>
            <w:noProof/>
            <w:webHidden/>
          </w:rPr>
          <w:fldChar w:fldCharType="begin"/>
        </w:r>
        <w:r>
          <w:rPr>
            <w:noProof/>
            <w:webHidden/>
          </w:rPr>
          <w:instrText xml:space="preserve"> PAGEREF _Toc241146800 \h </w:instrText>
        </w:r>
        <w:r>
          <w:rPr>
            <w:noProof/>
            <w:webHidden/>
          </w:rPr>
        </w:r>
        <w:r>
          <w:rPr>
            <w:noProof/>
            <w:webHidden/>
          </w:rPr>
          <w:fldChar w:fldCharType="separate"/>
        </w:r>
        <w:r>
          <w:rPr>
            <w:noProof/>
            <w:webHidden/>
          </w:rPr>
          <w:t>12</w:t>
        </w:r>
        <w:r>
          <w:rPr>
            <w:noProof/>
            <w:webHidden/>
          </w:rPr>
          <w:fldChar w:fldCharType="end"/>
        </w:r>
      </w:hyperlink>
    </w:p>
    <w:p w14:paraId="109552D8" w14:textId="5423C67E" w:rsidR="000D2BD7" w:rsidRDefault="000D2BD7">
      <w:pPr>
        <w:pStyle w:val="TableofFigures"/>
        <w:tabs>
          <w:tab w:val="right" w:leader="dot" w:pos="9163"/>
        </w:tabs>
        <w:rPr>
          <w:rFonts w:asciiTheme="minorHAnsi" w:hAnsiTheme="minorHAnsi" w:cstheme="minorBidi"/>
          <w:noProof/>
          <w:kern w:val="2"/>
          <w:szCs w:val="24"/>
          <w14:ligatures w14:val="standardContextual"/>
        </w:rPr>
      </w:pPr>
      <w:hyperlink w:anchor="_Toc241146801" w:history="1">
        <w:r w:rsidRPr="00F13189">
          <w:rPr>
            <w:rStyle w:val="Hyperlink"/>
            <w:noProof/>
          </w:rPr>
          <w:t>Figure 6. System flow from user input to custom structures</w:t>
        </w:r>
        <w:r>
          <w:rPr>
            <w:noProof/>
            <w:webHidden/>
          </w:rPr>
          <w:tab/>
        </w:r>
        <w:r>
          <w:rPr>
            <w:noProof/>
            <w:webHidden/>
          </w:rPr>
          <w:fldChar w:fldCharType="begin"/>
        </w:r>
        <w:r>
          <w:rPr>
            <w:noProof/>
            <w:webHidden/>
          </w:rPr>
          <w:instrText xml:space="preserve"> PAGEREF _Toc241146801 \h </w:instrText>
        </w:r>
        <w:r>
          <w:rPr>
            <w:noProof/>
            <w:webHidden/>
          </w:rPr>
        </w:r>
        <w:r>
          <w:rPr>
            <w:noProof/>
            <w:webHidden/>
          </w:rPr>
          <w:fldChar w:fldCharType="separate"/>
        </w:r>
        <w:r>
          <w:rPr>
            <w:noProof/>
            <w:webHidden/>
          </w:rPr>
          <w:t>13</w:t>
        </w:r>
        <w:r>
          <w:rPr>
            <w:noProof/>
            <w:webHidden/>
          </w:rPr>
          <w:fldChar w:fldCharType="end"/>
        </w:r>
      </w:hyperlink>
    </w:p>
    <w:p w14:paraId="4B97DC78" w14:textId="5F023A16" w:rsidR="000D2BD7" w:rsidRDefault="000D2BD7">
      <w:pPr>
        <w:pStyle w:val="TableofFigures"/>
        <w:tabs>
          <w:tab w:val="right" w:leader="dot" w:pos="9163"/>
        </w:tabs>
        <w:rPr>
          <w:rFonts w:asciiTheme="minorHAnsi" w:hAnsiTheme="minorHAnsi" w:cstheme="minorBidi"/>
          <w:noProof/>
          <w:kern w:val="2"/>
          <w:szCs w:val="24"/>
          <w14:ligatures w14:val="standardContextual"/>
        </w:rPr>
      </w:pPr>
      <w:hyperlink w:anchor="_Toc241146802" w:history="1">
        <w:r w:rsidRPr="00F13189">
          <w:rPr>
            <w:rStyle w:val="Hyperlink"/>
            <w:noProof/>
          </w:rPr>
          <w:t>Figure 7. Linked-list source code (screenshot placeholder)</w:t>
        </w:r>
        <w:r>
          <w:rPr>
            <w:noProof/>
            <w:webHidden/>
          </w:rPr>
          <w:tab/>
        </w:r>
        <w:r>
          <w:rPr>
            <w:noProof/>
            <w:webHidden/>
          </w:rPr>
          <w:fldChar w:fldCharType="begin"/>
        </w:r>
        <w:r>
          <w:rPr>
            <w:noProof/>
            <w:webHidden/>
          </w:rPr>
          <w:instrText xml:space="preserve"> PAGEREF _Toc241146802 \h </w:instrText>
        </w:r>
        <w:r>
          <w:rPr>
            <w:noProof/>
            <w:webHidden/>
          </w:rPr>
        </w:r>
        <w:r>
          <w:rPr>
            <w:noProof/>
            <w:webHidden/>
          </w:rPr>
          <w:fldChar w:fldCharType="separate"/>
        </w:r>
        <w:r>
          <w:rPr>
            <w:noProof/>
            <w:webHidden/>
          </w:rPr>
          <w:t>14</w:t>
        </w:r>
        <w:r>
          <w:rPr>
            <w:noProof/>
            <w:webHidden/>
          </w:rPr>
          <w:fldChar w:fldCharType="end"/>
        </w:r>
      </w:hyperlink>
    </w:p>
    <w:p w14:paraId="1BF1C3AF" w14:textId="5902B916" w:rsidR="000D2BD7" w:rsidRDefault="000D2BD7">
      <w:pPr>
        <w:pStyle w:val="TableofFigures"/>
        <w:tabs>
          <w:tab w:val="right" w:leader="dot" w:pos="9163"/>
        </w:tabs>
        <w:rPr>
          <w:rFonts w:asciiTheme="minorHAnsi" w:hAnsiTheme="minorHAnsi" w:cstheme="minorBidi"/>
          <w:noProof/>
          <w:kern w:val="2"/>
          <w:szCs w:val="24"/>
          <w14:ligatures w14:val="standardContextual"/>
        </w:rPr>
      </w:pPr>
      <w:hyperlink w:anchor="_Toc241146803" w:history="1">
        <w:r w:rsidRPr="00F13189">
          <w:rPr>
            <w:rStyle w:val="Hyperlink"/>
            <w:noProof/>
          </w:rPr>
          <w:t>Figure 8. Implemented demonstration campus graph and distances</w:t>
        </w:r>
        <w:r>
          <w:rPr>
            <w:noProof/>
            <w:webHidden/>
          </w:rPr>
          <w:tab/>
        </w:r>
        <w:r>
          <w:rPr>
            <w:noProof/>
            <w:webHidden/>
          </w:rPr>
          <w:fldChar w:fldCharType="begin"/>
        </w:r>
        <w:r>
          <w:rPr>
            <w:noProof/>
            <w:webHidden/>
          </w:rPr>
          <w:instrText xml:space="preserve"> PAGEREF _Toc241146803 \h </w:instrText>
        </w:r>
        <w:r>
          <w:rPr>
            <w:noProof/>
            <w:webHidden/>
          </w:rPr>
        </w:r>
        <w:r>
          <w:rPr>
            <w:noProof/>
            <w:webHidden/>
          </w:rPr>
          <w:fldChar w:fldCharType="separate"/>
        </w:r>
        <w:r>
          <w:rPr>
            <w:noProof/>
            <w:webHidden/>
          </w:rPr>
          <w:t>18</w:t>
        </w:r>
        <w:r>
          <w:rPr>
            <w:noProof/>
            <w:webHidden/>
          </w:rPr>
          <w:fldChar w:fldCharType="end"/>
        </w:r>
      </w:hyperlink>
    </w:p>
    <w:p w14:paraId="24ECCD1E" w14:textId="4165F8E1" w:rsidR="000D2BD7" w:rsidRDefault="000D2BD7">
      <w:pPr>
        <w:pStyle w:val="TableofFigures"/>
        <w:tabs>
          <w:tab w:val="right" w:leader="dot" w:pos="9163"/>
        </w:tabs>
        <w:rPr>
          <w:rFonts w:asciiTheme="minorHAnsi" w:hAnsiTheme="minorHAnsi" w:cstheme="minorBidi"/>
          <w:noProof/>
          <w:kern w:val="2"/>
          <w:szCs w:val="24"/>
          <w14:ligatures w14:val="standardContextual"/>
        </w:rPr>
      </w:pPr>
      <w:hyperlink w:anchor="_Toc241146804" w:history="1">
        <w:r w:rsidRPr="00F13189">
          <w:rPr>
            <w:rStyle w:val="Hyperlink"/>
            <w:noProof/>
          </w:rPr>
          <w:t>Figure 9. Menu option 1: Add Student Record (screenshot placeholder)</w:t>
        </w:r>
        <w:r>
          <w:rPr>
            <w:noProof/>
            <w:webHidden/>
          </w:rPr>
          <w:tab/>
        </w:r>
        <w:r>
          <w:rPr>
            <w:noProof/>
            <w:webHidden/>
          </w:rPr>
          <w:fldChar w:fldCharType="begin"/>
        </w:r>
        <w:r>
          <w:rPr>
            <w:noProof/>
            <w:webHidden/>
          </w:rPr>
          <w:instrText xml:space="preserve"> PAGEREF _Toc241146804 \h </w:instrText>
        </w:r>
        <w:r>
          <w:rPr>
            <w:noProof/>
            <w:webHidden/>
          </w:rPr>
        </w:r>
        <w:r>
          <w:rPr>
            <w:noProof/>
            <w:webHidden/>
          </w:rPr>
          <w:fldChar w:fldCharType="separate"/>
        </w:r>
        <w:r>
          <w:rPr>
            <w:noProof/>
            <w:webHidden/>
          </w:rPr>
          <w:t>22</w:t>
        </w:r>
        <w:r>
          <w:rPr>
            <w:noProof/>
            <w:webHidden/>
          </w:rPr>
          <w:fldChar w:fldCharType="end"/>
        </w:r>
      </w:hyperlink>
    </w:p>
    <w:p w14:paraId="2B85C8BF" w14:textId="0E9B9A5A" w:rsidR="000D2BD7" w:rsidRDefault="000D2BD7">
      <w:pPr>
        <w:pStyle w:val="TableofFigures"/>
        <w:tabs>
          <w:tab w:val="right" w:leader="dot" w:pos="9163"/>
        </w:tabs>
        <w:rPr>
          <w:rFonts w:asciiTheme="minorHAnsi" w:hAnsiTheme="minorHAnsi" w:cstheme="minorBidi"/>
          <w:noProof/>
          <w:kern w:val="2"/>
          <w:szCs w:val="24"/>
          <w14:ligatures w14:val="standardContextual"/>
        </w:rPr>
      </w:pPr>
      <w:hyperlink w:anchor="_Toc241146805" w:history="1">
        <w:r w:rsidRPr="00F13189">
          <w:rPr>
            <w:rStyle w:val="Hyperlink"/>
            <w:noProof/>
          </w:rPr>
          <w:t>Figure 10. Menu option 2: Update Student Record (screenshot placeholder)</w:t>
        </w:r>
        <w:r>
          <w:rPr>
            <w:noProof/>
            <w:webHidden/>
          </w:rPr>
          <w:tab/>
        </w:r>
        <w:r>
          <w:rPr>
            <w:noProof/>
            <w:webHidden/>
          </w:rPr>
          <w:fldChar w:fldCharType="begin"/>
        </w:r>
        <w:r>
          <w:rPr>
            <w:noProof/>
            <w:webHidden/>
          </w:rPr>
          <w:instrText xml:space="preserve"> PAGEREF _Toc241146805 \h </w:instrText>
        </w:r>
        <w:r>
          <w:rPr>
            <w:noProof/>
            <w:webHidden/>
          </w:rPr>
        </w:r>
        <w:r>
          <w:rPr>
            <w:noProof/>
            <w:webHidden/>
          </w:rPr>
          <w:fldChar w:fldCharType="separate"/>
        </w:r>
        <w:r>
          <w:rPr>
            <w:noProof/>
            <w:webHidden/>
          </w:rPr>
          <w:t>22</w:t>
        </w:r>
        <w:r>
          <w:rPr>
            <w:noProof/>
            <w:webHidden/>
          </w:rPr>
          <w:fldChar w:fldCharType="end"/>
        </w:r>
      </w:hyperlink>
    </w:p>
    <w:p w14:paraId="467320DA" w14:textId="1915A8F7" w:rsidR="000D2BD7" w:rsidRDefault="000D2BD7">
      <w:pPr>
        <w:pStyle w:val="TableofFigures"/>
        <w:tabs>
          <w:tab w:val="right" w:leader="dot" w:pos="9163"/>
        </w:tabs>
        <w:rPr>
          <w:rFonts w:asciiTheme="minorHAnsi" w:hAnsiTheme="minorHAnsi" w:cstheme="minorBidi"/>
          <w:noProof/>
          <w:kern w:val="2"/>
          <w:szCs w:val="24"/>
          <w14:ligatures w14:val="standardContextual"/>
        </w:rPr>
      </w:pPr>
      <w:hyperlink w:anchor="_Toc241146806" w:history="1">
        <w:r w:rsidRPr="00F13189">
          <w:rPr>
            <w:rStyle w:val="Hyperlink"/>
            <w:noProof/>
          </w:rPr>
          <w:t>Figure 11. Menu option 3: Delete Student Record (screenshot placeholder)</w:t>
        </w:r>
        <w:r>
          <w:rPr>
            <w:noProof/>
            <w:webHidden/>
          </w:rPr>
          <w:tab/>
        </w:r>
        <w:r>
          <w:rPr>
            <w:noProof/>
            <w:webHidden/>
          </w:rPr>
          <w:fldChar w:fldCharType="begin"/>
        </w:r>
        <w:r>
          <w:rPr>
            <w:noProof/>
            <w:webHidden/>
          </w:rPr>
          <w:instrText xml:space="preserve"> PAGEREF _Toc241146806 \h </w:instrText>
        </w:r>
        <w:r>
          <w:rPr>
            <w:noProof/>
            <w:webHidden/>
          </w:rPr>
        </w:r>
        <w:r>
          <w:rPr>
            <w:noProof/>
            <w:webHidden/>
          </w:rPr>
          <w:fldChar w:fldCharType="separate"/>
        </w:r>
        <w:r>
          <w:rPr>
            <w:noProof/>
            <w:webHidden/>
          </w:rPr>
          <w:t>23</w:t>
        </w:r>
        <w:r>
          <w:rPr>
            <w:noProof/>
            <w:webHidden/>
          </w:rPr>
          <w:fldChar w:fldCharType="end"/>
        </w:r>
      </w:hyperlink>
    </w:p>
    <w:p w14:paraId="49C02063" w14:textId="6637FF4C" w:rsidR="000D2BD7" w:rsidRDefault="000D2BD7">
      <w:pPr>
        <w:pStyle w:val="TableofFigures"/>
        <w:tabs>
          <w:tab w:val="right" w:leader="dot" w:pos="9163"/>
        </w:tabs>
        <w:rPr>
          <w:rFonts w:asciiTheme="minorHAnsi" w:hAnsiTheme="minorHAnsi" w:cstheme="minorBidi"/>
          <w:noProof/>
          <w:kern w:val="2"/>
          <w:szCs w:val="24"/>
          <w14:ligatures w14:val="standardContextual"/>
        </w:rPr>
      </w:pPr>
      <w:hyperlink w:anchor="_Toc241146807" w:history="1">
        <w:r w:rsidRPr="00F13189">
          <w:rPr>
            <w:rStyle w:val="Hyperlink"/>
            <w:noProof/>
          </w:rPr>
          <w:t>Figure 12. Menu option 4: Display All Records using Linked List (screenshot placeholder)</w:t>
        </w:r>
        <w:r>
          <w:rPr>
            <w:noProof/>
            <w:webHidden/>
          </w:rPr>
          <w:tab/>
        </w:r>
        <w:r>
          <w:rPr>
            <w:noProof/>
            <w:webHidden/>
          </w:rPr>
          <w:fldChar w:fldCharType="begin"/>
        </w:r>
        <w:r>
          <w:rPr>
            <w:noProof/>
            <w:webHidden/>
          </w:rPr>
          <w:instrText xml:space="preserve"> PAGEREF _Toc241146807 \h </w:instrText>
        </w:r>
        <w:r>
          <w:rPr>
            <w:noProof/>
            <w:webHidden/>
          </w:rPr>
        </w:r>
        <w:r>
          <w:rPr>
            <w:noProof/>
            <w:webHidden/>
          </w:rPr>
          <w:fldChar w:fldCharType="separate"/>
        </w:r>
        <w:r>
          <w:rPr>
            <w:noProof/>
            <w:webHidden/>
          </w:rPr>
          <w:t>23</w:t>
        </w:r>
        <w:r>
          <w:rPr>
            <w:noProof/>
            <w:webHidden/>
          </w:rPr>
          <w:fldChar w:fldCharType="end"/>
        </w:r>
      </w:hyperlink>
    </w:p>
    <w:p w14:paraId="6AA763F5" w14:textId="694DC9C1" w:rsidR="000D2BD7" w:rsidRDefault="000D2BD7">
      <w:pPr>
        <w:pStyle w:val="TableofFigures"/>
        <w:tabs>
          <w:tab w:val="right" w:leader="dot" w:pos="9163"/>
        </w:tabs>
        <w:rPr>
          <w:rFonts w:asciiTheme="minorHAnsi" w:hAnsiTheme="minorHAnsi" w:cstheme="minorBidi"/>
          <w:noProof/>
          <w:kern w:val="2"/>
          <w:szCs w:val="24"/>
          <w14:ligatures w14:val="standardContextual"/>
        </w:rPr>
      </w:pPr>
      <w:hyperlink w:anchor="_Toc241146808" w:history="1">
        <w:r w:rsidRPr="00F13189">
          <w:rPr>
            <w:rStyle w:val="Hyperlink"/>
            <w:noProof/>
          </w:rPr>
          <w:t>Figure 13. Menu option 5: Add Service Request to Queue (screenshot placeholder)</w:t>
        </w:r>
        <w:r>
          <w:rPr>
            <w:noProof/>
            <w:webHidden/>
          </w:rPr>
          <w:tab/>
        </w:r>
        <w:r>
          <w:rPr>
            <w:noProof/>
            <w:webHidden/>
          </w:rPr>
          <w:fldChar w:fldCharType="begin"/>
        </w:r>
        <w:r>
          <w:rPr>
            <w:noProof/>
            <w:webHidden/>
          </w:rPr>
          <w:instrText xml:space="preserve"> PAGEREF _Toc241146808 \h </w:instrText>
        </w:r>
        <w:r>
          <w:rPr>
            <w:noProof/>
            <w:webHidden/>
          </w:rPr>
        </w:r>
        <w:r>
          <w:rPr>
            <w:noProof/>
            <w:webHidden/>
          </w:rPr>
          <w:fldChar w:fldCharType="separate"/>
        </w:r>
        <w:r>
          <w:rPr>
            <w:noProof/>
            <w:webHidden/>
          </w:rPr>
          <w:t>24</w:t>
        </w:r>
        <w:r>
          <w:rPr>
            <w:noProof/>
            <w:webHidden/>
          </w:rPr>
          <w:fldChar w:fldCharType="end"/>
        </w:r>
      </w:hyperlink>
    </w:p>
    <w:p w14:paraId="32B2A0B8" w14:textId="4107EDCF" w:rsidR="000D2BD7" w:rsidRDefault="000D2BD7">
      <w:pPr>
        <w:pStyle w:val="TableofFigures"/>
        <w:tabs>
          <w:tab w:val="right" w:leader="dot" w:pos="9163"/>
        </w:tabs>
        <w:rPr>
          <w:rFonts w:asciiTheme="minorHAnsi" w:hAnsiTheme="minorHAnsi" w:cstheme="minorBidi"/>
          <w:noProof/>
          <w:kern w:val="2"/>
          <w:szCs w:val="24"/>
          <w14:ligatures w14:val="standardContextual"/>
        </w:rPr>
      </w:pPr>
      <w:hyperlink w:anchor="_Toc241146809" w:history="1">
        <w:r w:rsidRPr="00F13189">
          <w:rPr>
            <w:rStyle w:val="Hyperlink"/>
            <w:noProof/>
          </w:rPr>
          <w:t>Figure 14. Menu option 6: Process Next Service Request (screenshot placeholder)</w:t>
        </w:r>
        <w:r>
          <w:rPr>
            <w:noProof/>
            <w:webHidden/>
          </w:rPr>
          <w:tab/>
        </w:r>
        <w:r>
          <w:rPr>
            <w:noProof/>
            <w:webHidden/>
          </w:rPr>
          <w:fldChar w:fldCharType="begin"/>
        </w:r>
        <w:r>
          <w:rPr>
            <w:noProof/>
            <w:webHidden/>
          </w:rPr>
          <w:instrText xml:space="preserve"> PAGEREF _Toc241146809 \h </w:instrText>
        </w:r>
        <w:r>
          <w:rPr>
            <w:noProof/>
            <w:webHidden/>
          </w:rPr>
        </w:r>
        <w:r>
          <w:rPr>
            <w:noProof/>
            <w:webHidden/>
          </w:rPr>
          <w:fldChar w:fldCharType="separate"/>
        </w:r>
        <w:r>
          <w:rPr>
            <w:noProof/>
            <w:webHidden/>
          </w:rPr>
          <w:t>24</w:t>
        </w:r>
        <w:r>
          <w:rPr>
            <w:noProof/>
            <w:webHidden/>
          </w:rPr>
          <w:fldChar w:fldCharType="end"/>
        </w:r>
      </w:hyperlink>
    </w:p>
    <w:p w14:paraId="09CC9035" w14:textId="3AFF55A6" w:rsidR="000D2BD7" w:rsidRDefault="000D2BD7">
      <w:pPr>
        <w:pStyle w:val="TableofFigures"/>
        <w:tabs>
          <w:tab w:val="right" w:leader="dot" w:pos="9163"/>
        </w:tabs>
        <w:rPr>
          <w:rFonts w:asciiTheme="minorHAnsi" w:hAnsiTheme="minorHAnsi" w:cstheme="minorBidi"/>
          <w:noProof/>
          <w:kern w:val="2"/>
          <w:szCs w:val="24"/>
          <w14:ligatures w14:val="standardContextual"/>
        </w:rPr>
      </w:pPr>
      <w:hyperlink w:anchor="_Toc241146810" w:history="1">
        <w:r w:rsidRPr="00F13189">
          <w:rPr>
            <w:rStyle w:val="Hyperlink"/>
            <w:noProof/>
          </w:rPr>
          <w:t>Figure 15. Menu option 7: Display Recent Actions using Stack (screenshot placeholder)</w:t>
        </w:r>
        <w:r>
          <w:rPr>
            <w:noProof/>
            <w:webHidden/>
          </w:rPr>
          <w:tab/>
        </w:r>
        <w:r>
          <w:rPr>
            <w:noProof/>
            <w:webHidden/>
          </w:rPr>
          <w:fldChar w:fldCharType="begin"/>
        </w:r>
        <w:r>
          <w:rPr>
            <w:noProof/>
            <w:webHidden/>
          </w:rPr>
          <w:instrText xml:space="preserve"> PAGEREF _Toc241146810 \h </w:instrText>
        </w:r>
        <w:r>
          <w:rPr>
            <w:noProof/>
            <w:webHidden/>
          </w:rPr>
        </w:r>
        <w:r>
          <w:rPr>
            <w:noProof/>
            <w:webHidden/>
          </w:rPr>
          <w:fldChar w:fldCharType="separate"/>
        </w:r>
        <w:r>
          <w:rPr>
            <w:noProof/>
            <w:webHidden/>
          </w:rPr>
          <w:t>25</w:t>
        </w:r>
        <w:r>
          <w:rPr>
            <w:noProof/>
            <w:webHidden/>
          </w:rPr>
          <w:fldChar w:fldCharType="end"/>
        </w:r>
      </w:hyperlink>
    </w:p>
    <w:p w14:paraId="07C5012C" w14:textId="4EA9829E" w:rsidR="000D2BD7" w:rsidRDefault="000D2BD7">
      <w:pPr>
        <w:pStyle w:val="TableofFigures"/>
        <w:tabs>
          <w:tab w:val="right" w:leader="dot" w:pos="9163"/>
        </w:tabs>
        <w:rPr>
          <w:rFonts w:asciiTheme="minorHAnsi" w:hAnsiTheme="minorHAnsi" w:cstheme="minorBidi"/>
          <w:noProof/>
          <w:kern w:val="2"/>
          <w:szCs w:val="24"/>
          <w14:ligatures w14:val="standardContextual"/>
        </w:rPr>
      </w:pPr>
      <w:hyperlink w:anchor="_Toc241146811" w:history="1">
        <w:r w:rsidRPr="00F13189">
          <w:rPr>
            <w:rStyle w:val="Hyperlink"/>
            <w:noProof/>
          </w:rPr>
          <w:t>Figure 16. Menu option 8: Display Students using BST/AVL (screenshot placeholder)</w:t>
        </w:r>
        <w:r>
          <w:rPr>
            <w:noProof/>
            <w:webHidden/>
          </w:rPr>
          <w:tab/>
        </w:r>
        <w:r>
          <w:rPr>
            <w:noProof/>
            <w:webHidden/>
          </w:rPr>
          <w:fldChar w:fldCharType="begin"/>
        </w:r>
        <w:r>
          <w:rPr>
            <w:noProof/>
            <w:webHidden/>
          </w:rPr>
          <w:instrText xml:space="preserve"> PAGEREF _Toc241146811 \h </w:instrText>
        </w:r>
        <w:r>
          <w:rPr>
            <w:noProof/>
            <w:webHidden/>
          </w:rPr>
        </w:r>
        <w:r>
          <w:rPr>
            <w:noProof/>
            <w:webHidden/>
          </w:rPr>
          <w:fldChar w:fldCharType="separate"/>
        </w:r>
        <w:r>
          <w:rPr>
            <w:noProof/>
            <w:webHidden/>
          </w:rPr>
          <w:t>25</w:t>
        </w:r>
        <w:r>
          <w:rPr>
            <w:noProof/>
            <w:webHidden/>
          </w:rPr>
          <w:fldChar w:fldCharType="end"/>
        </w:r>
      </w:hyperlink>
    </w:p>
    <w:p w14:paraId="2BCAA624" w14:textId="479EA80B" w:rsidR="000D2BD7" w:rsidRDefault="000D2BD7">
      <w:pPr>
        <w:pStyle w:val="TableofFigures"/>
        <w:tabs>
          <w:tab w:val="right" w:leader="dot" w:pos="9163"/>
        </w:tabs>
        <w:rPr>
          <w:rFonts w:asciiTheme="minorHAnsi" w:hAnsiTheme="minorHAnsi" w:cstheme="minorBidi"/>
          <w:noProof/>
          <w:kern w:val="2"/>
          <w:szCs w:val="24"/>
          <w14:ligatures w14:val="standardContextual"/>
        </w:rPr>
      </w:pPr>
      <w:hyperlink w:anchor="_Toc241146812" w:history="1">
        <w:r w:rsidRPr="00F13189">
          <w:rPr>
            <w:rStyle w:val="Hyperlink"/>
            <w:noProof/>
          </w:rPr>
          <w:t>Figure 17. Menu option 9: Search Student using Hashing (screenshot placeholder)</w:t>
        </w:r>
        <w:r>
          <w:rPr>
            <w:noProof/>
            <w:webHidden/>
          </w:rPr>
          <w:tab/>
        </w:r>
        <w:r>
          <w:rPr>
            <w:noProof/>
            <w:webHidden/>
          </w:rPr>
          <w:fldChar w:fldCharType="begin"/>
        </w:r>
        <w:r>
          <w:rPr>
            <w:noProof/>
            <w:webHidden/>
          </w:rPr>
          <w:instrText xml:space="preserve"> PAGEREF _Toc241146812 \h </w:instrText>
        </w:r>
        <w:r>
          <w:rPr>
            <w:noProof/>
            <w:webHidden/>
          </w:rPr>
        </w:r>
        <w:r>
          <w:rPr>
            <w:noProof/>
            <w:webHidden/>
          </w:rPr>
          <w:fldChar w:fldCharType="separate"/>
        </w:r>
        <w:r>
          <w:rPr>
            <w:noProof/>
            <w:webHidden/>
          </w:rPr>
          <w:t>26</w:t>
        </w:r>
        <w:r>
          <w:rPr>
            <w:noProof/>
            <w:webHidden/>
          </w:rPr>
          <w:fldChar w:fldCharType="end"/>
        </w:r>
      </w:hyperlink>
    </w:p>
    <w:p w14:paraId="18546C8D" w14:textId="49A0488A" w:rsidR="000D2BD7" w:rsidRDefault="000D2BD7">
      <w:pPr>
        <w:pStyle w:val="TableofFigures"/>
        <w:tabs>
          <w:tab w:val="right" w:leader="dot" w:pos="9163"/>
        </w:tabs>
        <w:rPr>
          <w:rFonts w:asciiTheme="minorHAnsi" w:hAnsiTheme="minorHAnsi" w:cstheme="minorBidi"/>
          <w:noProof/>
          <w:kern w:val="2"/>
          <w:szCs w:val="24"/>
          <w14:ligatures w14:val="standardContextual"/>
        </w:rPr>
      </w:pPr>
      <w:hyperlink w:anchor="_Toc241146813" w:history="1">
        <w:r w:rsidRPr="00F13189">
          <w:rPr>
            <w:rStyle w:val="Hyperlink"/>
            <w:noProof/>
          </w:rPr>
          <w:t>Figure 18. Menu option 10: Add Campus Location (screenshot placeholder)</w:t>
        </w:r>
        <w:r>
          <w:rPr>
            <w:noProof/>
            <w:webHidden/>
          </w:rPr>
          <w:tab/>
        </w:r>
        <w:r>
          <w:rPr>
            <w:noProof/>
            <w:webHidden/>
          </w:rPr>
          <w:fldChar w:fldCharType="begin"/>
        </w:r>
        <w:r>
          <w:rPr>
            <w:noProof/>
            <w:webHidden/>
          </w:rPr>
          <w:instrText xml:space="preserve"> PAGEREF _Toc241146813 \h </w:instrText>
        </w:r>
        <w:r>
          <w:rPr>
            <w:noProof/>
            <w:webHidden/>
          </w:rPr>
        </w:r>
        <w:r>
          <w:rPr>
            <w:noProof/>
            <w:webHidden/>
          </w:rPr>
          <w:fldChar w:fldCharType="separate"/>
        </w:r>
        <w:r>
          <w:rPr>
            <w:noProof/>
            <w:webHidden/>
          </w:rPr>
          <w:t>26</w:t>
        </w:r>
        <w:r>
          <w:rPr>
            <w:noProof/>
            <w:webHidden/>
          </w:rPr>
          <w:fldChar w:fldCharType="end"/>
        </w:r>
      </w:hyperlink>
    </w:p>
    <w:p w14:paraId="79D51CE9" w14:textId="4A9EC9D2" w:rsidR="000D2BD7" w:rsidRDefault="000D2BD7">
      <w:pPr>
        <w:pStyle w:val="TableofFigures"/>
        <w:tabs>
          <w:tab w:val="right" w:leader="dot" w:pos="9163"/>
        </w:tabs>
        <w:rPr>
          <w:rFonts w:asciiTheme="minorHAnsi" w:hAnsiTheme="minorHAnsi" w:cstheme="minorBidi"/>
          <w:noProof/>
          <w:kern w:val="2"/>
          <w:szCs w:val="24"/>
          <w14:ligatures w14:val="standardContextual"/>
        </w:rPr>
      </w:pPr>
      <w:hyperlink w:anchor="_Toc241146814" w:history="1">
        <w:r w:rsidRPr="00F13189">
          <w:rPr>
            <w:rStyle w:val="Hyperlink"/>
            <w:noProof/>
          </w:rPr>
          <w:t>Figure 19. Menu option 11: Remove Campus Location (screenshot placeholder)</w:t>
        </w:r>
        <w:r>
          <w:rPr>
            <w:noProof/>
            <w:webHidden/>
          </w:rPr>
          <w:tab/>
        </w:r>
        <w:r>
          <w:rPr>
            <w:noProof/>
            <w:webHidden/>
          </w:rPr>
          <w:fldChar w:fldCharType="begin"/>
        </w:r>
        <w:r>
          <w:rPr>
            <w:noProof/>
            <w:webHidden/>
          </w:rPr>
          <w:instrText xml:space="preserve"> PAGEREF _Toc241146814 \h </w:instrText>
        </w:r>
        <w:r>
          <w:rPr>
            <w:noProof/>
            <w:webHidden/>
          </w:rPr>
        </w:r>
        <w:r>
          <w:rPr>
            <w:noProof/>
            <w:webHidden/>
          </w:rPr>
          <w:fldChar w:fldCharType="separate"/>
        </w:r>
        <w:r>
          <w:rPr>
            <w:noProof/>
            <w:webHidden/>
          </w:rPr>
          <w:t>27</w:t>
        </w:r>
        <w:r>
          <w:rPr>
            <w:noProof/>
            <w:webHidden/>
          </w:rPr>
          <w:fldChar w:fldCharType="end"/>
        </w:r>
      </w:hyperlink>
    </w:p>
    <w:p w14:paraId="7FC2FF9E" w14:textId="576B1305" w:rsidR="000D2BD7" w:rsidRDefault="000D2BD7">
      <w:pPr>
        <w:pStyle w:val="TableofFigures"/>
        <w:tabs>
          <w:tab w:val="right" w:leader="dot" w:pos="9163"/>
        </w:tabs>
        <w:rPr>
          <w:rFonts w:asciiTheme="minorHAnsi" w:hAnsiTheme="minorHAnsi" w:cstheme="minorBidi"/>
          <w:noProof/>
          <w:kern w:val="2"/>
          <w:szCs w:val="24"/>
          <w14:ligatures w14:val="standardContextual"/>
        </w:rPr>
      </w:pPr>
      <w:hyperlink w:anchor="_Toc241146815" w:history="1">
        <w:r w:rsidRPr="00F13189">
          <w:rPr>
            <w:rStyle w:val="Hyperlink"/>
            <w:noProof/>
          </w:rPr>
          <w:t>Figure 20. Menu option 12: Add Campus Connection/Road (screenshot placeholder)</w:t>
        </w:r>
        <w:r>
          <w:rPr>
            <w:noProof/>
            <w:webHidden/>
          </w:rPr>
          <w:tab/>
        </w:r>
        <w:r>
          <w:rPr>
            <w:noProof/>
            <w:webHidden/>
          </w:rPr>
          <w:fldChar w:fldCharType="begin"/>
        </w:r>
        <w:r>
          <w:rPr>
            <w:noProof/>
            <w:webHidden/>
          </w:rPr>
          <w:instrText xml:space="preserve"> PAGEREF _Toc241146815 \h </w:instrText>
        </w:r>
        <w:r>
          <w:rPr>
            <w:noProof/>
            <w:webHidden/>
          </w:rPr>
        </w:r>
        <w:r>
          <w:rPr>
            <w:noProof/>
            <w:webHidden/>
          </w:rPr>
          <w:fldChar w:fldCharType="separate"/>
        </w:r>
        <w:r>
          <w:rPr>
            <w:noProof/>
            <w:webHidden/>
          </w:rPr>
          <w:t>27</w:t>
        </w:r>
        <w:r>
          <w:rPr>
            <w:noProof/>
            <w:webHidden/>
          </w:rPr>
          <w:fldChar w:fldCharType="end"/>
        </w:r>
      </w:hyperlink>
    </w:p>
    <w:p w14:paraId="76D53CAB" w14:textId="52BCE97E" w:rsidR="000D2BD7" w:rsidRDefault="000D2BD7">
      <w:pPr>
        <w:pStyle w:val="TableofFigures"/>
        <w:tabs>
          <w:tab w:val="right" w:leader="dot" w:pos="9163"/>
        </w:tabs>
        <w:rPr>
          <w:rFonts w:asciiTheme="minorHAnsi" w:hAnsiTheme="minorHAnsi" w:cstheme="minorBidi"/>
          <w:noProof/>
          <w:kern w:val="2"/>
          <w:szCs w:val="24"/>
          <w14:ligatures w14:val="standardContextual"/>
        </w:rPr>
      </w:pPr>
      <w:hyperlink w:anchor="_Toc241146816" w:history="1">
        <w:r w:rsidRPr="00F13189">
          <w:rPr>
            <w:rStyle w:val="Hyperlink"/>
            <w:noProof/>
          </w:rPr>
          <w:t>Figure 21. Menu option 13: Remove Campus Connection/Road (screenshot placeholder)</w:t>
        </w:r>
        <w:r>
          <w:rPr>
            <w:noProof/>
            <w:webHidden/>
          </w:rPr>
          <w:tab/>
        </w:r>
        <w:r>
          <w:rPr>
            <w:noProof/>
            <w:webHidden/>
          </w:rPr>
          <w:fldChar w:fldCharType="begin"/>
        </w:r>
        <w:r>
          <w:rPr>
            <w:noProof/>
            <w:webHidden/>
          </w:rPr>
          <w:instrText xml:space="preserve"> PAGEREF _Toc241146816 \h </w:instrText>
        </w:r>
        <w:r>
          <w:rPr>
            <w:noProof/>
            <w:webHidden/>
          </w:rPr>
        </w:r>
        <w:r>
          <w:rPr>
            <w:noProof/>
            <w:webHidden/>
          </w:rPr>
          <w:fldChar w:fldCharType="separate"/>
        </w:r>
        <w:r>
          <w:rPr>
            <w:noProof/>
            <w:webHidden/>
          </w:rPr>
          <w:t>28</w:t>
        </w:r>
        <w:r>
          <w:rPr>
            <w:noProof/>
            <w:webHidden/>
          </w:rPr>
          <w:fldChar w:fldCharType="end"/>
        </w:r>
      </w:hyperlink>
    </w:p>
    <w:p w14:paraId="6D855817" w14:textId="72E76022" w:rsidR="000D2BD7" w:rsidRDefault="000D2BD7">
      <w:pPr>
        <w:pStyle w:val="TableofFigures"/>
        <w:tabs>
          <w:tab w:val="right" w:leader="dot" w:pos="9163"/>
        </w:tabs>
        <w:rPr>
          <w:rFonts w:asciiTheme="minorHAnsi" w:hAnsiTheme="minorHAnsi" w:cstheme="minorBidi"/>
          <w:noProof/>
          <w:kern w:val="2"/>
          <w:szCs w:val="24"/>
          <w14:ligatures w14:val="standardContextual"/>
        </w:rPr>
      </w:pPr>
      <w:hyperlink w:anchor="_Toc241146817" w:history="1">
        <w:r w:rsidRPr="00F13189">
          <w:rPr>
            <w:rStyle w:val="Hyperlink"/>
            <w:noProof/>
          </w:rPr>
          <w:t>Figure 22. Menu option 14: Display Campus Connections (screenshot placeholder)</w:t>
        </w:r>
        <w:r>
          <w:rPr>
            <w:noProof/>
            <w:webHidden/>
          </w:rPr>
          <w:tab/>
        </w:r>
        <w:r>
          <w:rPr>
            <w:noProof/>
            <w:webHidden/>
          </w:rPr>
          <w:fldChar w:fldCharType="begin"/>
        </w:r>
        <w:r>
          <w:rPr>
            <w:noProof/>
            <w:webHidden/>
          </w:rPr>
          <w:instrText xml:space="preserve"> PAGEREF _Toc241146817 \h </w:instrText>
        </w:r>
        <w:r>
          <w:rPr>
            <w:noProof/>
            <w:webHidden/>
          </w:rPr>
        </w:r>
        <w:r>
          <w:rPr>
            <w:noProof/>
            <w:webHidden/>
          </w:rPr>
          <w:fldChar w:fldCharType="separate"/>
        </w:r>
        <w:r>
          <w:rPr>
            <w:noProof/>
            <w:webHidden/>
          </w:rPr>
          <w:t>28</w:t>
        </w:r>
        <w:r>
          <w:rPr>
            <w:noProof/>
            <w:webHidden/>
          </w:rPr>
          <w:fldChar w:fldCharType="end"/>
        </w:r>
      </w:hyperlink>
    </w:p>
    <w:p w14:paraId="2F9160D2" w14:textId="47624D44" w:rsidR="000D2BD7" w:rsidRDefault="000D2BD7">
      <w:pPr>
        <w:pStyle w:val="TableofFigures"/>
        <w:tabs>
          <w:tab w:val="right" w:leader="dot" w:pos="9163"/>
        </w:tabs>
        <w:rPr>
          <w:rFonts w:asciiTheme="minorHAnsi" w:hAnsiTheme="minorHAnsi" w:cstheme="minorBidi"/>
          <w:noProof/>
          <w:kern w:val="2"/>
          <w:szCs w:val="24"/>
          <w14:ligatures w14:val="standardContextual"/>
        </w:rPr>
      </w:pPr>
      <w:hyperlink w:anchor="_Toc241146818" w:history="1">
        <w:r w:rsidRPr="00F13189">
          <w:rPr>
            <w:rStyle w:val="Hyperlink"/>
            <w:noProof/>
          </w:rPr>
          <w:t>Figure 23. Menu option 15: Traverse Campus Locations using BFS or DFS (screenshot placeholder)</w:t>
        </w:r>
        <w:r>
          <w:rPr>
            <w:noProof/>
            <w:webHidden/>
          </w:rPr>
          <w:tab/>
        </w:r>
        <w:r>
          <w:rPr>
            <w:noProof/>
            <w:webHidden/>
          </w:rPr>
          <w:fldChar w:fldCharType="begin"/>
        </w:r>
        <w:r>
          <w:rPr>
            <w:noProof/>
            <w:webHidden/>
          </w:rPr>
          <w:instrText xml:space="preserve"> PAGEREF _Toc241146818 \h </w:instrText>
        </w:r>
        <w:r>
          <w:rPr>
            <w:noProof/>
            <w:webHidden/>
          </w:rPr>
        </w:r>
        <w:r>
          <w:rPr>
            <w:noProof/>
            <w:webHidden/>
          </w:rPr>
          <w:fldChar w:fldCharType="separate"/>
        </w:r>
        <w:r>
          <w:rPr>
            <w:noProof/>
            <w:webHidden/>
          </w:rPr>
          <w:t>29</w:t>
        </w:r>
        <w:r>
          <w:rPr>
            <w:noProof/>
            <w:webHidden/>
          </w:rPr>
          <w:fldChar w:fldCharType="end"/>
        </w:r>
      </w:hyperlink>
    </w:p>
    <w:p w14:paraId="773C1281" w14:textId="7228C477" w:rsidR="000D2BD7" w:rsidRDefault="000D2BD7">
      <w:pPr>
        <w:pStyle w:val="TableofFigures"/>
        <w:tabs>
          <w:tab w:val="right" w:leader="dot" w:pos="9163"/>
        </w:tabs>
        <w:rPr>
          <w:rFonts w:asciiTheme="minorHAnsi" w:hAnsiTheme="minorHAnsi" w:cstheme="minorBidi"/>
          <w:noProof/>
          <w:kern w:val="2"/>
          <w:szCs w:val="24"/>
          <w14:ligatures w14:val="standardContextual"/>
        </w:rPr>
      </w:pPr>
      <w:hyperlink w:anchor="_Toc241146819" w:history="1">
        <w:r w:rsidRPr="00F13189">
          <w:rPr>
            <w:rStyle w:val="Hyperlink"/>
            <w:noProof/>
          </w:rPr>
          <w:t>Figure 24. Menu option 16: Exit (screenshot placeholder)</w:t>
        </w:r>
        <w:r>
          <w:rPr>
            <w:noProof/>
            <w:webHidden/>
          </w:rPr>
          <w:tab/>
        </w:r>
        <w:r>
          <w:rPr>
            <w:noProof/>
            <w:webHidden/>
          </w:rPr>
          <w:fldChar w:fldCharType="begin"/>
        </w:r>
        <w:r>
          <w:rPr>
            <w:noProof/>
            <w:webHidden/>
          </w:rPr>
          <w:instrText xml:space="preserve"> PAGEREF _Toc241146819 \h </w:instrText>
        </w:r>
        <w:r>
          <w:rPr>
            <w:noProof/>
            <w:webHidden/>
          </w:rPr>
        </w:r>
        <w:r>
          <w:rPr>
            <w:noProof/>
            <w:webHidden/>
          </w:rPr>
          <w:fldChar w:fldCharType="separate"/>
        </w:r>
        <w:r>
          <w:rPr>
            <w:noProof/>
            <w:webHidden/>
          </w:rPr>
          <w:t>29</w:t>
        </w:r>
        <w:r>
          <w:rPr>
            <w:noProof/>
            <w:webHidden/>
          </w:rPr>
          <w:fldChar w:fldCharType="end"/>
        </w:r>
      </w:hyperlink>
    </w:p>
    <w:p w14:paraId="569EE43C" w14:textId="7C99BC0A" w:rsidR="000D2BD7" w:rsidRDefault="000D2BD7">
      <w:pPr>
        <w:pStyle w:val="TableofFigures"/>
        <w:tabs>
          <w:tab w:val="right" w:leader="dot" w:pos="9163"/>
        </w:tabs>
        <w:rPr>
          <w:rFonts w:asciiTheme="minorHAnsi" w:hAnsiTheme="minorHAnsi" w:cstheme="minorBidi"/>
          <w:noProof/>
          <w:kern w:val="2"/>
          <w:szCs w:val="24"/>
          <w14:ligatures w14:val="standardContextual"/>
        </w:rPr>
      </w:pPr>
      <w:hyperlink w:anchor="_Toc241146820" w:history="1">
        <w:r w:rsidRPr="00F13189">
          <w:rPr>
            <w:rStyle w:val="Hyperlink"/>
            <w:noProof/>
          </w:rPr>
          <w:t>Figure 25. Automated test results (screenshot placeholder)</w:t>
        </w:r>
        <w:r>
          <w:rPr>
            <w:noProof/>
            <w:webHidden/>
          </w:rPr>
          <w:tab/>
        </w:r>
        <w:r>
          <w:rPr>
            <w:noProof/>
            <w:webHidden/>
          </w:rPr>
          <w:fldChar w:fldCharType="begin"/>
        </w:r>
        <w:r>
          <w:rPr>
            <w:noProof/>
            <w:webHidden/>
          </w:rPr>
          <w:instrText xml:space="preserve"> PAGEREF _Toc241146820 \h </w:instrText>
        </w:r>
        <w:r>
          <w:rPr>
            <w:noProof/>
            <w:webHidden/>
          </w:rPr>
        </w:r>
        <w:r>
          <w:rPr>
            <w:noProof/>
            <w:webHidden/>
          </w:rPr>
          <w:fldChar w:fldCharType="separate"/>
        </w:r>
        <w:r>
          <w:rPr>
            <w:noProof/>
            <w:webHidden/>
          </w:rPr>
          <w:t>38</w:t>
        </w:r>
        <w:r>
          <w:rPr>
            <w:noProof/>
            <w:webHidden/>
          </w:rPr>
          <w:fldChar w:fldCharType="end"/>
        </w:r>
      </w:hyperlink>
    </w:p>
    <w:p w14:paraId="28A6B7ED" w14:textId="2F5E3BF8" w:rsidR="000D2BD7" w:rsidRDefault="000D2BD7">
      <w:pPr>
        <w:pStyle w:val="TableofFigures"/>
        <w:tabs>
          <w:tab w:val="right" w:leader="dot" w:pos="9163"/>
        </w:tabs>
        <w:rPr>
          <w:rFonts w:asciiTheme="minorHAnsi" w:hAnsiTheme="minorHAnsi" w:cstheme="minorBidi"/>
          <w:noProof/>
          <w:kern w:val="2"/>
          <w:szCs w:val="24"/>
          <w14:ligatures w14:val="standardContextual"/>
        </w:rPr>
      </w:pPr>
      <w:hyperlink w:anchor="_Toc241146821" w:history="1">
        <w:r w:rsidRPr="00F13189">
          <w:rPr>
            <w:rStyle w:val="Hyperlink"/>
            <w:noProof/>
          </w:rPr>
          <w:t>Figure 26. Student model and validation (screenshot placeholder)</w:t>
        </w:r>
        <w:r>
          <w:rPr>
            <w:noProof/>
            <w:webHidden/>
          </w:rPr>
          <w:tab/>
        </w:r>
        <w:r>
          <w:rPr>
            <w:noProof/>
            <w:webHidden/>
          </w:rPr>
          <w:fldChar w:fldCharType="begin"/>
        </w:r>
        <w:r>
          <w:rPr>
            <w:noProof/>
            <w:webHidden/>
          </w:rPr>
          <w:instrText xml:space="preserve"> PAGEREF _Toc241146821 \h </w:instrText>
        </w:r>
        <w:r>
          <w:rPr>
            <w:noProof/>
            <w:webHidden/>
          </w:rPr>
        </w:r>
        <w:r>
          <w:rPr>
            <w:noProof/>
            <w:webHidden/>
          </w:rPr>
          <w:fldChar w:fldCharType="separate"/>
        </w:r>
        <w:r>
          <w:rPr>
            <w:noProof/>
            <w:webHidden/>
          </w:rPr>
          <w:t>41</w:t>
        </w:r>
        <w:r>
          <w:rPr>
            <w:noProof/>
            <w:webHidden/>
          </w:rPr>
          <w:fldChar w:fldCharType="end"/>
        </w:r>
      </w:hyperlink>
    </w:p>
    <w:p w14:paraId="1EEAC8AE" w14:textId="2F9E34E7" w:rsidR="000D2BD7" w:rsidRDefault="000D2BD7">
      <w:pPr>
        <w:pStyle w:val="TableofFigures"/>
        <w:tabs>
          <w:tab w:val="right" w:leader="dot" w:pos="9163"/>
        </w:tabs>
        <w:rPr>
          <w:rFonts w:asciiTheme="minorHAnsi" w:hAnsiTheme="minorHAnsi" w:cstheme="minorBidi"/>
          <w:noProof/>
          <w:kern w:val="2"/>
          <w:szCs w:val="24"/>
          <w14:ligatures w14:val="standardContextual"/>
        </w:rPr>
      </w:pPr>
      <w:hyperlink w:anchor="_Toc241146822" w:history="1">
        <w:r w:rsidRPr="00F13189">
          <w:rPr>
            <w:rStyle w:val="Hyperlink"/>
            <w:noProof/>
          </w:rPr>
          <w:t>Figure 27. Queue and stack operations (screenshot placeholder)</w:t>
        </w:r>
        <w:r>
          <w:rPr>
            <w:noProof/>
            <w:webHidden/>
          </w:rPr>
          <w:tab/>
        </w:r>
        <w:r>
          <w:rPr>
            <w:noProof/>
            <w:webHidden/>
          </w:rPr>
          <w:fldChar w:fldCharType="begin"/>
        </w:r>
        <w:r>
          <w:rPr>
            <w:noProof/>
            <w:webHidden/>
          </w:rPr>
          <w:instrText xml:space="preserve"> PAGEREF _Toc241146822 \h </w:instrText>
        </w:r>
        <w:r>
          <w:rPr>
            <w:noProof/>
            <w:webHidden/>
          </w:rPr>
        </w:r>
        <w:r>
          <w:rPr>
            <w:noProof/>
            <w:webHidden/>
          </w:rPr>
          <w:fldChar w:fldCharType="separate"/>
        </w:r>
        <w:r>
          <w:rPr>
            <w:noProof/>
            <w:webHidden/>
          </w:rPr>
          <w:t>41</w:t>
        </w:r>
        <w:r>
          <w:rPr>
            <w:noProof/>
            <w:webHidden/>
          </w:rPr>
          <w:fldChar w:fldCharType="end"/>
        </w:r>
      </w:hyperlink>
    </w:p>
    <w:p w14:paraId="30217CED" w14:textId="0281D518" w:rsidR="000D2BD7" w:rsidRDefault="000D2BD7">
      <w:pPr>
        <w:pStyle w:val="TableofFigures"/>
        <w:tabs>
          <w:tab w:val="right" w:leader="dot" w:pos="9163"/>
        </w:tabs>
        <w:rPr>
          <w:rFonts w:asciiTheme="minorHAnsi" w:hAnsiTheme="minorHAnsi" w:cstheme="minorBidi"/>
          <w:noProof/>
          <w:kern w:val="2"/>
          <w:szCs w:val="24"/>
          <w14:ligatures w14:val="standardContextual"/>
        </w:rPr>
      </w:pPr>
      <w:hyperlink w:anchor="_Toc241146823" w:history="1">
        <w:r w:rsidRPr="00F13189">
          <w:rPr>
            <w:rStyle w:val="Hyperlink"/>
            <w:noProof/>
          </w:rPr>
          <w:t>Figure 28. Hash collision handling (screenshot placeholder)</w:t>
        </w:r>
        <w:r>
          <w:rPr>
            <w:noProof/>
            <w:webHidden/>
          </w:rPr>
          <w:tab/>
        </w:r>
        <w:r>
          <w:rPr>
            <w:noProof/>
            <w:webHidden/>
          </w:rPr>
          <w:fldChar w:fldCharType="begin"/>
        </w:r>
        <w:r>
          <w:rPr>
            <w:noProof/>
            <w:webHidden/>
          </w:rPr>
          <w:instrText xml:space="preserve"> PAGEREF _Toc241146823 \h </w:instrText>
        </w:r>
        <w:r>
          <w:rPr>
            <w:noProof/>
            <w:webHidden/>
          </w:rPr>
        </w:r>
        <w:r>
          <w:rPr>
            <w:noProof/>
            <w:webHidden/>
          </w:rPr>
          <w:fldChar w:fldCharType="separate"/>
        </w:r>
        <w:r>
          <w:rPr>
            <w:noProof/>
            <w:webHidden/>
          </w:rPr>
          <w:t>41</w:t>
        </w:r>
        <w:r>
          <w:rPr>
            <w:noProof/>
            <w:webHidden/>
          </w:rPr>
          <w:fldChar w:fldCharType="end"/>
        </w:r>
      </w:hyperlink>
    </w:p>
    <w:p w14:paraId="0FC24F0A" w14:textId="162BE35A" w:rsidR="000D2BD7" w:rsidRDefault="000D2BD7">
      <w:pPr>
        <w:pStyle w:val="TableofFigures"/>
        <w:tabs>
          <w:tab w:val="right" w:leader="dot" w:pos="9163"/>
        </w:tabs>
        <w:rPr>
          <w:rFonts w:asciiTheme="minorHAnsi" w:hAnsiTheme="minorHAnsi" w:cstheme="minorBidi"/>
          <w:noProof/>
          <w:kern w:val="2"/>
          <w:szCs w:val="24"/>
          <w14:ligatures w14:val="standardContextual"/>
        </w:rPr>
      </w:pPr>
      <w:hyperlink w:anchor="_Toc241146824" w:history="1">
        <w:r w:rsidRPr="00F13189">
          <w:rPr>
            <w:rStyle w:val="Hyperlink"/>
            <w:noProof/>
          </w:rPr>
          <w:t>Figure 29. AVL rotations (screenshot placeholder)</w:t>
        </w:r>
        <w:r>
          <w:rPr>
            <w:noProof/>
            <w:webHidden/>
          </w:rPr>
          <w:tab/>
        </w:r>
        <w:r>
          <w:rPr>
            <w:noProof/>
            <w:webHidden/>
          </w:rPr>
          <w:fldChar w:fldCharType="begin"/>
        </w:r>
        <w:r>
          <w:rPr>
            <w:noProof/>
            <w:webHidden/>
          </w:rPr>
          <w:instrText xml:space="preserve"> PAGEREF _Toc241146824 \h </w:instrText>
        </w:r>
        <w:r>
          <w:rPr>
            <w:noProof/>
            <w:webHidden/>
          </w:rPr>
        </w:r>
        <w:r>
          <w:rPr>
            <w:noProof/>
            <w:webHidden/>
          </w:rPr>
          <w:fldChar w:fldCharType="separate"/>
        </w:r>
        <w:r>
          <w:rPr>
            <w:noProof/>
            <w:webHidden/>
          </w:rPr>
          <w:t>41</w:t>
        </w:r>
        <w:r>
          <w:rPr>
            <w:noProof/>
            <w:webHidden/>
          </w:rPr>
          <w:fldChar w:fldCharType="end"/>
        </w:r>
      </w:hyperlink>
    </w:p>
    <w:p w14:paraId="2C5EFC4A" w14:textId="0643EC4F" w:rsidR="000D2BD7" w:rsidRDefault="000D2BD7">
      <w:pPr>
        <w:pStyle w:val="TableofFigures"/>
        <w:tabs>
          <w:tab w:val="right" w:leader="dot" w:pos="9163"/>
        </w:tabs>
        <w:rPr>
          <w:rFonts w:asciiTheme="minorHAnsi" w:hAnsiTheme="minorHAnsi" w:cstheme="minorBidi"/>
          <w:noProof/>
          <w:kern w:val="2"/>
          <w:szCs w:val="24"/>
          <w14:ligatures w14:val="standardContextual"/>
        </w:rPr>
      </w:pPr>
      <w:hyperlink w:anchor="_Toc241146825" w:history="1">
        <w:r w:rsidRPr="00F13189">
          <w:rPr>
            <w:rStyle w:val="Hyperlink"/>
            <w:noProof/>
          </w:rPr>
          <w:t>Figure 30. Graph BFS and DFS code (screenshot placeholder)</w:t>
        </w:r>
        <w:r>
          <w:rPr>
            <w:noProof/>
            <w:webHidden/>
          </w:rPr>
          <w:tab/>
        </w:r>
        <w:r>
          <w:rPr>
            <w:noProof/>
            <w:webHidden/>
          </w:rPr>
          <w:fldChar w:fldCharType="begin"/>
        </w:r>
        <w:r>
          <w:rPr>
            <w:noProof/>
            <w:webHidden/>
          </w:rPr>
          <w:instrText xml:space="preserve"> PAGEREF _Toc241146825 \h </w:instrText>
        </w:r>
        <w:r>
          <w:rPr>
            <w:noProof/>
            <w:webHidden/>
          </w:rPr>
        </w:r>
        <w:r>
          <w:rPr>
            <w:noProof/>
            <w:webHidden/>
          </w:rPr>
          <w:fldChar w:fldCharType="separate"/>
        </w:r>
        <w:r>
          <w:rPr>
            <w:noProof/>
            <w:webHidden/>
          </w:rPr>
          <w:t>41</w:t>
        </w:r>
        <w:r>
          <w:rPr>
            <w:noProof/>
            <w:webHidden/>
          </w:rPr>
          <w:fldChar w:fldCharType="end"/>
        </w:r>
      </w:hyperlink>
    </w:p>
    <w:p w14:paraId="53016B90" w14:textId="3EC19EB9" w:rsidR="000D2BD7" w:rsidRDefault="000D2BD7">
      <w:pPr>
        <w:pStyle w:val="TableofFigures"/>
        <w:tabs>
          <w:tab w:val="right" w:leader="dot" w:pos="9163"/>
        </w:tabs>
        <w:rPr>
          <w:rFonts w:asciiTheme="minorHAnsi" w:hAnsiTheme="minorHAnsi" w:cstheme="minorBidi"/>
          <w:noProof/>
          <w:kern w:val="2"/>
          <w:szCs w:val="24"/>
          <w14:ligatures w14:val="standardContextual"/>
        </w:rPr>
      </w:pPr>
      <w:hyperlink w:anchor="_Toc241146826" w:history="1">
        <w:r w:rsidRPr="00F13189">
          <w:rPr>
            <w:rStyle w:val="Hyperlink"/>
            <w:noProof/>
          </w:rPr>
          <w:t>Figure 31. GitHub repository (screenshot placeholder)</w:t>
        </w:r>
        <w:r>
          <w:rPr>
            <w:noProof/>
            <w:webHidden/>
          </w:rPr>
          <w:tab/>
        </w:r>
        <w:r>
          <w:rPr>
            <w:noProof/>
            <w:webHidden/>
          </w:rPr>
          <w:fldChar w:fldCharType="begin"/>
        </w:r>
        <w:r>
          <w:rPr>
            <w:noProof/>
            <w:webHidden/>
          </w:rPr>
          <w:instrText xml:space="preserve"> PAGEREF _Toc241146826 \h </w:instrText>
        </w:r>
        <w:r>
          <w:rPr>
            <w:noProof/>
            <w:webHidden/>
          </w:rPr>
        </w:r>
        <w:r>
          <w:rPr>
            <w:noProof/>
            <w:webHidden/>
          </w:rPr>
          <w:fldChar w:fldCharType="separate"/>
        </w:r>
        <w:r>
          <w:rPr>
            <w:noProof/>
            <w:webHidden/>
          </w:rPr>
          <w:t>44</w:t>
        </w:r>
        <w:r>
          <w:rPr>
            <w:noProof/>
            <w:webHidden/>
          </w:rPr>
          <w:fldChar w:fldCharType="end"/>
        </w:r>
      </w:hyperlink>
    </w:p>
    <w:p w14:paraId="7888547E" w14:textId="183D938D" w:rsidR="000D2BD7" w:rsidRDefault="000D2BD7">
      <w:pPr>
        <w:pStyle w:val="TableofFigures"/>
        <w:tabs>
          <w:tab w:val="right" w:leader="dot" w:pos="9163"/>
        </w:tabs>
        <w:rPr>
          <w:rFonts w:asciiTheme="minorHAnsi" w:hAnsiTheme="minorHAnsi" w:cstheme="minorBidi"/>
          <w:noProof/>
          <w:kern w:val="2"/>
          <w:szCs w:val="24"/>
          <w14:ligatures w14:val="standardContextual"/>
        </w:rPr>
      </w:pPr>
      <w:hyperlink w:anchor="_Toc241146827" w:history="1">
        <w:r w:rsidRPr="00F13189">
          <w:rPr>
            <w:rStyle w:val="Hyperlink"/>
            <w:noProof/>
          </w:rPr>
          <w:t>Figure 32. GitHub branches (screenshot placeholder)</w:t>
        </w:r>
        <w:r>
          <w:rPr>
            <w:noProof/>
            <w:webHidden/>
          </w:rPr>
          <w:tab/>
        </w:r>
        <w:r>
          <w:rPr>
            <w:noProof/>
            <w:webHidden/>
          </w:rPr>
          <w:fldChar w:fldCharType="begin"/>
        </w:r>
        <w:r>
          <w:rPr>
            <w:noProof/>
            <w:webHidden/>
          </w:rPr>
          <w:instrText xml:space="preserve"> PAGEREF _Toc241146827 \h </w:instrText>
        </w:r>
        <w:r>
          <w:rPr>
            <w:noProof/>
            <w:webHidden/>
          </w:rPr>
        </w:r>
        <w:r>
          <w:rPr>
            <w:noProof/>
            <w:webHidden/>
          </w:rPr>
          <w:fldChar w:fldCharType="separate"/>
        </w:r>
        <w:r>
          <w:rPr>
            <w:noProof/>
            <w:webHidden/>
          </w:rPr>
          <w:t>44</w:t>
        </w:r>
        <w:r>
          <w:rPr>
            <w:noProof/>
            <w:webHidden/>
          </w:rPr>
          <w:fldChar w:fldCharType="end"/>
        </w:r>
      </w:hyperlink>
    </w:p>
    <w:p w14:paraId="211E562B" w14:textId="29303806" w:rsidR="000D2BD7" w:rsidRDefault="000D2BD7">
      <w:pPr>
        <w:pStyle w:val="TableofFigures"/>
        <w:tabs>
          <w:tab w:val="right" w:leader="dot" w:pos="9163"/>
        </w:tabs>
        <w:rPr>
          <w:rFonts w:asciiTheme="minorHAnsi" w:hAnsiTheme="minorHAnsi" w:cstheme="minorBidi"/>
          <w:noProof/>
          <w:kern w:val="2"/>
          <w:szCs w:val="24"/>
          <w14:ligatures w14:val="standardContextual"/>
        </w:rPr>
      </w:pPr>
      <w:hyperlink w:anchor="_Toc241146828" w:history="1">
        <w:r w:rsidRPr="00F13189">
          <w:rPr>
            <w:rStyle w:val="Hyperlink"/>
            <w:noProof/>
          </w:rPr>
          <w:t>Figure 33. GitHub commits (screenshot placeholder)</w:t>
        </w:r>
        <w:r>
          <w:rPr>
            <w:noProof/>
            <w:webHidden/>
          </w:rPr>
          <w:tab/>
        </w:r>
        <w:r>
          <w:rPr>
            <w:noProof/>
            <w:webHidden/>
          </w:rPr>
          <w:fldChar w:fldCharType="begin"/>
        </w:r>
        <w:r>
          <w:rPr>
            <w:noProof/>
            <w:webHidden/>
          </w:rPr>
          <w:instrText xml:space="preserve"> PAGEREF _Toc241146828 \h </w:instrText>
        </w:r>
        <w:r>
          <w:rPr>
            <w:noProof/>
            <w:webHidden/>
          </w:rPr>
        </w:r>
        <w:r>
          <w:rPr>
            <w:noProof/>
            <w:webHidden/>
          </w:rPr>
          <w:fldChar w:fldCharType="separate"/>
        </w:r>
        <w:r>
          <w:rPr>
            <w:noProof/>
            <w:webHidden/>
          </w:rPr>
          <w:t>44</w:t>
        </w:r>
        <w:r>
          <w:rPr>
            <w:noProof/>
            <w:webHidden/>
          </w:rPr>
          <w:fldChar w:fldCharType="end"/>
        </w:r>
      </w:hyperlink>
    </w:p>
    <w:p w14:paraId="23DC74C8" w14:textId="31C0497D" w:rsidR="000D2BD7" w:rsidRDefault="000D2BD7">
      <w:pPr>
        <w:pStyle w:val="TableofFigures"/>
        <w:tabs>
          <w:tab w:val="right" w:leader="dot" w:pos="9163"/>
        </w:tabs>
        <w:rPr>
          <w:rFonts w:asciiTheme="minorHAnsi" w:hAnsiTheme="minorHAnsi" w:cstheme="minorBidi"/>
          <w:noProof/>
          <w:kern w:val="2"/>
          <w:szCs w:val="24"/>
          <w14:ligatures w14:val="standardContextual"/>
        </w:rPr>
      </w:pPr>
      <w:hyperlink w:anchor="_Toc241146829" w:history="1">
        <w:r w:rsidRPr="00F13189">
          <w:rPr>
            <w:rStyle w:val="Hyperlink"/>
            <w:noProof/>
          </w:rPr>
          <w:t>Figure 34. GitHub pull requests (screenshot placeholder)</w:t>
        </w:r>
        <w:r>
          <w:rPr>
            <w:noProof/>
            <w:webHidden/>
          </w:rPr>
          <w:tab/>
        </w:r>
        <w:r>
          <w:rPr>
            <w:noProof/>
            <w:webHidden/>
          </w:rPr>
          <w:fldChar w:fldCharType="begin"/>
        </w:r>
        <w:r>
          <w:rPr>
            <w:noProof/>
            <w:webHidden/>
          </w:rPr>
          <w:instrText xml:space="preserve"> PAGEREF _Toc241146829 \h </w:instrText>
        </w:r>
        <w:r>
          <w:rPr>
            <w:noProof/>
            <w:webHidden/>
          </w:rPr>
        </w:r>
        <w:r>
          <w:rPr>
            <w:noProof/>
            <w:webHidden/>
          </w:rPr>
          <w:fldChar w:fldCharType="separate"/>
        </w:r>
        <w:r>
          <w:rPr>
            <w:noProof/>
            <w:webHidden/>
          </w:rPr>
          <w:t>44</w:t>
        </w:r>
        <w:r>
          <w:rPr>
            <w:noProof/>
            <w:webHidden/>
          </w:rPr>
          <w:fldChar w:fldCharType="end"/>
        </w:r>
      </w:hyperlink>
    </w:p>
    <w:p w14:paraId="5B78E93B" w14:textId="227A9BB3" w:rsidR="000D2BD7" w:rsidRDefault="000D2BD7">
      <w:pPr>
        <w:pStyle w:val="TableofFigures"/>
        <w:tabs>
          <w:tab w:val="right" w:leader="dot" w:pos="9163"/>
        </w:tabs>
        <w:rPr>
          <w:rFonts w:asciiTheme="minorHAnsi" w:hAnsiTheme="minorHAnsi" w:cstheme="minorBidi"/>
          <w:noProof/>
          <w:kern w:val="2"/>
          <w:szCs w:val="24"/>
          <w14:ligatures w14:val="standardContextual"/>
        </w:rPr>
      </w:pPr>
      <w:hyperlink w:anchor="_Toc241146830" w:history="1">
        <w:r w:rsidRPr="00F13189">
          <w:rPr>
            <w:rStyle w:val="Hyperlink"/>
            <w:noProof/>
          </w:rPr>
          <w:t>Figure 35. GitHub contributors (screenshot placeholder)</w:t>
        </w:r>
        <w:r>
          <w:rPr>
            <w:noProof/>
            <w:webHidden/>
          </w:rPr>
          <w:tab/>
        </w:r>
        <w:r>
          <w:rPr>
            <w:noProof/>
            <w:webHidden/>
          </w:rPr>
          <w:fldChar w:fldCharType="begin"/>
        </w:r>
        <w:r>
          <w:rPr>
            <w:noProof/>
            <w:webHidden/>
          </w:rPr>
          <w:instrText xml:space="preserve"> PAGEREF _Toc241146830 \h </w:instrText>
        </w:r>
        <w:r>
          <w:rPr>
            <w:noProof/>
            <w:webHidden/>
          </w:rPr>
        </w:r>
        <w:r>
          <w:rPr>
            <w:noProof/>
            <w:webHidden/>
          </w:rPr>
          <w:fldChar w:fldCharType="separate"/>
        </w:r>
        <w:r>
          <w:rPr>
            <w:noProof/>
            <w:webHidden/>
          </w:rPr>
          <w:t>44</w:t>
        </w:r>
        <w:r>
          <w:rPr>
            <w:noProof/>
            <w:webHidden/>
          </w:rPr>
          <w:fldChar w:fldCharType="end"/>
        </w:r>
      </w:hyperlink>
    </w:p>
    <w:p w14:paraId="29712526" w14:textId="48986EB3" w:rsidR="00693AA6" w:rsidRDefault="001A46F6">
      <w:r>
        <w:fldChar w:fldCharType="end"/>
      </w:r>
    </w:p>
    <w:p w14:paraId="74AAE530" w14:textId="77777777" w:rsidR="00693AA6" w:rsidRDefault="001A46F6">
      <w:r>
        <w:br w:type="page"/>
      </w:r>
    </w:p>
    <w:p w14:paraId="5B276017" w14:textId="77777777" w:rsidR="00693AA6" w:rsidRDefault="001A46F6">
      <w:pPr>
        <w:jc w:val="left"/>
      </w:pPr>
      <w:r>
        <w:rPr>
          <w:b/>
          <w:color w:val="17324D"/>
          <w:sz w:val="32"/>
        </w:rPr>
        <w:lastRenderedPageBreak/>
        <w:t>LIST OF TABLES</w:t>
      </w:r>
    </w:p>
    <w:p w14:paraId="2B056D9C" w14:textId="15B5DDA3" w:rsidR="000D2BD7" w:rsidRDefault="001A46F6">
      <w:pPr>
        <w:pStyle w:val="TableofFigures"/>
        <w:tabs>
          <w:tab w:val="right" w:leader="dot" w:pos="9163"/>
        </w:tabs>
        <w:rPr>
          <w:rFonts w:asciiTheme="minorHAnsi" w:hAnsiTheme="minorHAnsi" w:cstheme="minorBidi"/>
          <w:noProof/>
          <w:kern w:val="2"/>
          <w:szCs w:val="24"/>
          <w14:ligatures w14:val="standardContextual"/>
        </w:rPr>
      </w:pPr>
      <w:r>
        <w:fldChar w:fldCharType="begin"/>
      </w:r>
      <w:r>
        <w:instrText xml:space="preserve"> TOC \h \z \c "Table" </w:instrText>
      </w:r>
      <w:r>
        <w:fldChar w:fldCharType="separate"/>
      </w:r>
      <w:hyperlink w:anchor="_Toc241146831" w:history="1">
        <w:r w:rsidR="000D2BD7" w:rsidRPr="00E01600">
          <w:rPr>
            <w:rStyle w:val="Hyperlink"/>
            <w:noProof/>
          </w:rPr>
          <w:t>Table 1. Project objectives and implementation evidence</w:t>
        </w:r>
        <w:r w:rsidR="000D2BD7">
          <w:rPr>
            <w:noProof/>
            <w:webHidden/>
          </w:rPr>
          <w:tab/>
        </w:r>
        <w:r w:rsidR="000D2BD7">
          <w:rPr>
            <w:noProof/>
            <w:webHidden/>
          </w:rPr>
          <w:fldChar w:fldCharType="begin"/>
        </w:r>
        <w:r w:rsidR="000D2BD7">
          <w:rPr>
            <w:noProof/>
            <w:webHidden/>
          </w:rPr>
          <w:instrText xml:space="preserve"> PAGEREF _Toc241146831 \h </w:instrText>
        </w:r>
        <w:r w:rsidR="000D2BD7">
          <w:rPr>
            <w:noProof/>
            <w:webHidden/>
          </w:rPr>
        </w:r>
        <w:r w:rsidR="000D2BD7">
          <w:rPr>
            <w:noProof/>
            <w:webHidden/>
          </w:rPr>
          <w:fldChar w:fldCharType="separate"/>
        </w:r>
        <w:r w:rsidR="000D2BD7">
          <w:rPr>
            <w:noProof/>
            <w:webHidden/>
          </w:rPr>
          <w:t>2</w:t>
        </w:r>
        <w:r w:rsidR="000D2BD7">
          <w:rPr>
            <w:noProof/>
            <w:webHidden/>
          </w:rPr>
          <w:fldChar w:fldCharType="end"/>
        </w:r>
      </w:hyperlink>
    </w:p>
    <w:p w14:paraId="0A4AB3AC" w14:textId="2E65B0D1" w:rsidR="000D2BD7" w:rsidRDefault="000D2BD7">
      <w:pPr>
        <w:pStyle w:val="TableofFigures"/>
        <w:tabs>
          <w:tab w:val="right" w:leader="dot" w:pos="9163"/>
        </w:tabs>
        <w:rPr>
          <w:rFonts w:asciiTheme="minorHAnsi" w:hAnsiTheme="minorHAnsi" w:cstheme="minorBidi"/>
          <w:noProof/>
          <w:kern w:val="2"/>
          <w:szCs w:val="24"/>
          <w14:ligatures w14:val="standardContextual"/>
        </w:rPr>
      </w:pPr>
      <w:hyperlink w:anchor="_Toc241146832" w:history="1">
        <w:r w:rsidRPr="00E01600">
          <w:rPr>
            <w:rStyle w:val="Hyperlink"/>
            <w:noProof/>
          </w:rPr>
          <w:t>Table 2. System modules</w:t>
        </w:r>
        <w:r>
          <w:rPr>
            <w:noProof/>
            <w:webHidden/>
          </w:rPr>
          <w:tab/>
        </w:r>
        <w:r>
          <w:rPr>
            <w:noProof/>
            <w:webHidden/>
          </w:rPr>
          <w:fldChar w:fldCharType="begin"/>
        </w:r>
        <w:r>
          <w:rPr>
            <w:noProof/>
            <w:webHidden/>
          </w:rPr>
          <w:instrText xml:space="preserve"> PAGEREF _Toc241146832 \h </w:instrText>
        </w:r>
        <w:r>
          <w:rPr>
            <w:noProof/>
            <w:webHidden/>
          </w:rPr>
        </w:r>
        <w:r>
          <w:rPr>
            <w:noProof/>
            <w:webHidden/>
          </w:rPr>
          <w:fldChar w:fldCharType="separate"/>
        </w:r>
        <w:r>
          <w:rPr>
            <w:noProof/>
            <w:webHidden/>
          </w:rPr>
          <w:t>3</w:t>
        </w:r>
        <w:r>
          <w:rPr>
            <w:noProof/>
            <w:webHidden/>
          </w:rPr>
          <w:fldChar w:fldCharType="end"/>
        </w:r>
      </w:hyperlink>
    </w:p>
    <w:p w14:paraId="6EDB7139" w14:textId="58BE071E" w:rsidR="000D2BD7" w:rsidRDefault="000D2BD7">
      <w:pPr>
        <w:pStyle w:val="TableofFigures"/>
        <w:tabs>
          <w:tab w:val="right" w:leader="dot" w:pos="9163"/>
        </w:tabs>
        <w:rPr>
          <w:rFonts w:asciiTheme="minorHAnsi" w:hAnsiTheme="minorHAnsi" w:cstheme="minorBidi"/>
          <w:noProof/>
          <w:kern w:val="2"/>
          <w:szCs w:val="24"/>
          <w14:ligatures w14:val="standardContextual"/>
        </w:rPr>
      </w:pPr>
      <w:hyperlink w:anchor="_Toc241146833" w:history="1">
        <w:r w:rsidRPr="00E01600">
          <w:rPr>
            <w:rStyle w:val="Hyperlink"/>
            <w:noProof/>
          </w:rPr>
          <w:t>Table 3. Technology stack and actual usage</w:t>
        </w:r>
        <w:r>
          <w:rPr>
            <w:noProof/>
            <w:webHidden/>
          </w:rPr>
          <w:tab/>
        </w:r>
        <w:r>
          <w:rPr>
            <w:noProof/>
            <w:webHidden/>
          </w:rPr>
          <w:fldChar w:fldCharType="begin"/>
        </w:r>
        <w:r>
          <w:rPr>
            <w:noProof/>
            <w:webHidden/>
          </w:rPr>
          <w:instrText xml:space="preserve"> PAGEREF _Toc241146833 \h </w:instrText>
        </w:r>
        <w:r>
          <w:rPr>
            <w:noProof/>
            <w:webHidden/>
          </w:rPr>
        </w:r>
        <w:r>
          <w:rPr>
            <w:noProof/>
            <w:webHidden/>
          </w:rPr>
          <w:fldChar w:fldCharType="separate"/>
        </w:r>
        <w:r>
          <w:rPr>
            <w:noProof/>
            <w:webHidden/>
          </w:rPr>
          <w:t>5</w:t>
        </w:r>
        <w:r>
          <w:rPr>
            <w:noProof/>
            <w:webHidden/>
          </w:rPr>
          <w:fldChar w:fldCharType="end"/>
        </w:r>
      </w:hyperlink>
    </w:p>
    <w:p w14:paraId="73938A32" w14:textId="34EA5B13" w:rsidR="000D2BD7" w:rsidRDefault="000D2BD7">
      <w:pPr>
        <w:pStyle w:val="TableofFigures"/>
        <w:tabs>
          <w:tab w:val="right" w:leader="dot" w:pos="9163"/>
        </w:tabs>
        <w:rPr>
          <w:rFonts w:asciiTheme="minorHAnsi" w:hAnsiTheme="minorHAnsi" w:cstheme="minorBidi"/>
          <w:noProof/>
          <w:kern w:val="2"/>
          <w:szCs w:val="24"/>
          <w14:ligatures w14:val="standardContextual"/>
        </w:rPr>
      </w:pPr>
      <w:hyperlink w:anchor="_Toc241146834" w:history="1">
        <w:r w:rsidRPr="00E01600">
          <w:rPr>
            <w:rStyle w:val="Hyperlink"/>
            <w:noProof/>
          </w:rPr>
          <w:t>Table 4. Functional requirements</w:t>
        </w:r>
        <w:r>
          <w:rPr>
            <w:noProof/>
            <w:webHidden/>
          </w:rPr>
          <w:tab/>
        </w:r>
        <w:r>
          <w:rPr>
            <w:noProof/>
            <w:webHidden/>
          </w:rPr>
          <w:fldChar w:fldCharType="begin"/>
        </w:r>
        <w:r>
          <w:rPr>
            <w:noProof/>
            <w:webHidden/>
          </w:rPr>
          <w:instrText xml:space="preserve"> PAGEREF _Toc241146834 \h </w:instrText>
        </w:r>
        <w:r>
          <w:rPr>
            <w:noProof/>
            <w:webHidden/>
          </w:rPr>
        </w:r>
        <w:r>
          <w:rPr>
            <w:noProof/>
            <w:webHidden/>
          </w:rPr>
          <w:fldChar w:fldCharType="separate"/>
        </w:r>
        <w:r>
          <w:rPr>
            <w:noProof/>
            <w:webHidden/>
          </w:rPr>
          <w:t>7</w:t>
        </w:r>
        <w:r>
          <w:rPr>
            <w:noProof/>
            <w:webHidden/>
          </w:rPr>
          <w:fldChar w:fldCharType="end"/>
        </w:r>
      </w:hyperlink>
    </w:p>
    <w:p w14:paraId="7E298EFB" w14:textId="392BF6B3" w:rsidR="000D2BD7" w:rsidRDefault="000D2BD7">
      <w:pPr>
        <w:pStyle w:val="TableofFigures"/>
        <w:tabs>
          <w:tab w:val="right" w:leader="dot" w:pos="9163"/>
        </w:tabs>
        <w:rPr>
          <w:rFonts w:asciiTheme="minorHAnsi" w:hAnsiTheme="minorHAnsi" w:cstheme="minorBidi"/>
          <w:noProof/>
          <w:kern w:val="2"/>
          <w:szCs w:val="24"/>
          <w14:ligatures w14:val="standardContextual"/>
        </w:rPr>
      </w:pPr>
      <w:hyperlink w:anchor="_Toc241146835" w:history="1">
        <w:r w:rsidRPr="00E01600">
          <w:rPr>
            <w:rStyle w:val="Hyperlink"/>
            <w:noProof/>
          </w:rPr>
          <w:t>Table 5. Tree behavior and complexity</w:t>
        </w:r>
        <w:r>
          <w:rPr>
            <w:noProof/>
            <w:webHidden/>
          </w:rPr>
          <w:tab/>
        </w:r>
        <w:r>
          <w:rPr>
            <w:noProof/>
            <w:webHidden/>
          </w:rPr>
          <w:fldChar w:fldCharType="begin"/>
        </w:r>
        <w:r>
          <w:rPr>
            <w:noProof/>
            <w:webHidden/>
          </w:rPr>
          <w:instrText xml:space="preserve"> PAGEREF _Toc241146835 \h </w:instrText>
        </w:r>
        <w:r>
          <w:rPr>
            <w:noProof/>
            <w:webHidden/>
          </w:rPr>
        </w:r>
        <w:r>
          <w:rPr>
            <w:noProof/>
            <w:webHidden/>
          </w:rPr>
          <w:fldChar w:fldCharType="separate"/>
        </w:r>
        <w:r>
          <w:rPr>
            <w:noProof/>
            <w:webHidden/>
          </w:rPr>
          <w:t>16</w:t>
        </w:r>
        <w:r>
          <w:rPr>
            <w:noProof/>
            <w:webHidden/>
          </w:rPr>
          <w:fldChar w:fldCharType="end"/>
        </w:r>
      </w:hyperlink>
    </w:p>
    <w:p w14:paraId="1B5F25E7" w14:textId="3B171CCA" w:rsidR="000D2BD7" w:rsidRDefault="000D2BD7">
      <w:pPr>
        <w:pStyle w:val="TableofFigures"/>
        <w:tabs>
          <w:tab w:val="right" w:leader="dot" w:pos="9163"/>
        </w:tabs>
        <w:rPr>
          <w:rFonts w:asciiTheme="minorHAnsi" w:hAnsiTheme="minorHAnsi" w:cstheme="minorBidi"/>
          <w:noProof/>
          <w:kern w:val="2"/>
          <w:szCs w:val="24"/>
          <w14:ligatures w14:val="standardContextual"/>
        </w:rPr>
      </w:pPr>
      <w:hyperlink w:anchor="_Toc241146836" w:history="1">
        <w:r w:rsidRPr="00E01600">
          <w:rPr>
            <w:rStyle w:val="Hyperlink"/>
            <w:noProof/>
          </w:rPr>
          <w:t>Table 6. Selected application-level complexity</w:t>
        </w:r>
        <w:r>
          <w:rPr>
            <w:noProof/>
            <w:webHidden/>
          </w:rPr>
          <w:tab/>
        </w:r>
        <w:r>
          <w:rPr>
            <w:noProof/>
            <w:webHidden/>
          </w:rPr>
          <w:fldChar w:fldCharType="begin"/>
        </w:r>
        <w:r>
          <w:rPr>
            <w:noProof/>
            <w:webHidden/>
          </w:rPr>
          <w:instrText xml:space="preserve"> PAGEREF _Toc241146836 \h </w:instrText>
        </w:r>
        <w:r>
          <w:rPr>
            <w:noProof/>
            <w:webHidden/>
          </w:rPr>
        </w:r>
        <w:r>
          <w:rPr>
            <w:noProof/>
            <w:webHidden/>
          </w:rPr>
          <w:fldChar w:fldCharType="separate"/>
        </w:r>
        <w:r>
          <w:rPr>
            <w:noProof/>
            <w:webHidden/>
          </w:rPr>
          <w:t>19</w:t>
        </w:r>
        <w:r>
          <w:rPr>
            <w:noProof/>
            <w:webHidden/>
          </w:rPr>
          <w:fldChar w:fldCharType="end"/>
        </w:r>
      </w:hyperlink>
    </w:p>
    <w:p w14:paraId="2C3DC5FE" w14:textId="3AC888C2" w:rsidR="000D2BD7" w:rsidRDefault="000D2BD7">
      <w:pPr>
        <w:pStyle w:val="TableofFigures"/>
        <w:tabs>
          <w:tab w:val="right" w:leader="dot" w:pos="9163"/>
        </w:tabs>
        <w:rPr>
          <w:rFonts w:asciiTheme="minorHAnsi" w:hAnsiTheme="minorHAnsi" w:cstheme="minorBidi"/>
          <w:noProof/>
          <w:kern w:val="2"/>
          <w:szCs w:val="24"/>
          <w14:ligatures w14:val="standardContextual"/>
        </w:rPr>
      </w:pPr>
      <w:hyperlink w:anchor="_Toc241146837" w:history="1">
        <w:r w:rsidRPr="00E01600">
          <w:rPr>
            <w:rStyle w:val="Hyperlink"/>
            <w:noProof/>
          </w:rPr>
          <w:t>Table 7. Input validation and error-handling rules</w:t>
        </w:r>
        <w:r>
          <w:rPr>
            <w:noProof/>
            <w:webHidden/>
          </w:rPr>
          <w:tab/>
        </w:r>
        <w:r>
          <w:rPr>
            <w:noProof/>
            <w:webHidden/>
          </w:rPr>
          <w:fldChar w:fldCharType="begin"/>
        </w:r>
        <w:r>
          <w:rPr>
            <w:noProof/>
            <w:webHidden/>
          </w:rPr>
          <w:instrText xml:space="preserve"> PAGEREF _Toc241146837 \h </w:instrText>
        </w:r>
        <w:r>
          <w:rPr>
            <w:noProof/>
            <w:webHidden/>
          </w:rPr>
        </w:r>
        <w:r>
          <w:rPr>
            <w:noProof/>
            <w:webHidden/>
          </w:rPr>
          <w:fldChar w:fldCharType="separate"/>
        </w:r>
        <w:r>
          <w:rPr>
            <w:noProof/>
            <w:webHidden/>
          </w:rPr>
          <w:t>30</w:t>
        </w:r>
        <w:r>
          <w:rPr>
            <w:noProof/>
            <w:webHidden/>
          </w:rPr>
          <w:fldChar w:fldCharType="end"/>
        </w:r>
      </w:hyperlink>
    </w:p>
    <w:p w14:paraId="58E16828" w14:textId="5B736460" w:rsidR="000D2BD7" w:rsidRDefault="000D2BD7">
      <w:pPr>
        <w:pStyle w:val="TableofFigures"/>
        <w:tabs>
          <w:tab w:val="right" w:leader="dot" w:pos="9163"/>
        </w:tabs>
        <w:rPr>
          <w:rFonts w:asciiTheme="minorHAnsi" w:hAnsiTheme="minorHAnsi" w:cstheme="minorBidi"/>
          <w:noProof/>
          <w:kern w:val="2"/>
          <w:szCs w:val="24"/>
          <w14:ligatures w14:val="standardContextual"/>
        </w:rPr>
      </w:pPr>
      <w:hyperlink w:anchor="_Toc241146838" w:history="1">
        <w:r w:rsidRPr="00E01600">
          <w:rPr>
            <w:rStyle w:val="Hyperlink"/>
            <w:noProof/>
          </w:rPr>
          <w:t>Table 8. Requested branch names and current local equivalents</w:t>
        </w:r>
        <w:r>
          <w:rPr>
            <w:noProof/>
            <w:webHidden/>
          </w:rPr>
          <w:tab/>
        </w:r>
        <w:r>
          <w:rPr>
            <w:noProof/>
            <w:webHidden/>
          </w:rPr>
          <w:fldChar w:fldCharType="begin"/>
        </w:r>
        <w:r>
          <w:rPr>
            <w:noProof/>
            <w:webHidden/>
          </w:rPr>
          <w:instrText xml:space="preserve"> PAGEREF _Toc241146838 \h </w:instrText>
        </w:r>
        <w:r>
          <w:rPr>
            <w:noProof/>
            <w:webHidden/>
          </w:rPr>
        </w:r>
        <w:r>
          <w:rPr>
            <w:noProof/>
            <w:webHidden/>
          </w:rPr>
          <w:fldChar w:fldCharType="separate"/>
        </w:r>
        <w:r>
          <w:rPr>
            <w:noProof/>
            <w:webHidden/>
          </w:rPr>
          <w:t>32</w:t>
        </w:r>
        <w:r>
          <w:rPr>
            <w:noProof/>
            <w:webHidden/>
          </w:rPr>
          <w:fldChar w:fldCharType="end"/>
        </w:r>
      </w:hyperlink>
    </w:p>
    <w:p w14:paraId="5A6599ED" w14:textId="1A906093" w:rsidR="000D2BD7" w:rsidRDefault="000D2BD7">
      <w:pPr>
        <w:pStyle w:val="TableofFigures"/>
        <w:tabs>
          <w:tab w:val="right" w:leader="dot" w:pos="9163"/>
        </w:tabs>
        <w:rPr>
          <w:rFonts w:asciiTheme="minorHAnsi" w:hAnsiTheme="minorHAnsi" w:cstheme="minorBidi"/>
          <w:noProof/>
          <w:kern w:val="2"/>
          <w:szCs w:val="24"/>
          <w14:ligatures w14:val="standardContextual"/>
        </w:rPr>
      </w:pPr>
      <w:hyperlink w:anchor="_Toc241146839" w:history="1">
        <w:r w:rsidRPr="00E01600">
          <w:rPr>
            <w:rStyle w:val="Hyperlink"/>
            <w:noProof/>
          </w:rPr>
          <w:t>Table 9. Group members and assigned responsibilities</w:t>
        </w:r>
        <w:r>
          <w:rPr>
            <w:noProof/>
            <w:webHidden/>
          </w:rPr>
          <w:tab/>
        </w:r>
        <w:r>
          <w:rPr>
            <w:noProof/>
            <w:webHidden/>
          </w:rPr>
          <w:fldChar w:fldCharType="begin"/>
        </w:r>
        <w:r>
          <w:rPr>
            <w:noProof/>
            <w:webHidden/>
          </w:rPr>
          <w:instrText xml:space="preserve"> PAGEREF _Toc241146839 \h </w:instrText>
        </w:r>
        <w:r>
          <w:rPr>
            <w:noProof/>
            <w:webHidden/>
          </w:rPr>
        </w:r>
        <w:r>
          <w:rPr>
            <w:noProof/>
            <w:webHidden/>
          </w:rPr>
          <w:fldChar w:fldCharType="separate"/>
        </w:r>
        <w:r>
          <w:rPr>
            <w:noProof/>
            <w:webHidden/>
          </w:rPr>
          <w:t>34</w:t>
        </w:r>
        <w:r>
          <w:rPr>
            <w:noProof/>
            <w:webHidden/>
          </w:rPr>
          <w:fldChar w:fldCharType="end"/>
        </w:r>
      </w:hyperlink>
    </w:p>
    <w:p w14:paraId="06CEF94F" w14:textId="34B9CC56" w:rsidR="000D2BD7" w:rsidRDefault="000D2BD7">
      <w:pPr>
        <w:pStyle w:val="TableofFigures"/>
        <w:tabs>
          <w:tab w:val="right" w:leader="dot" w:pos="9163"/>
        </w:tabs>
        <w:rPr>
          <w:rFonts w:asciiTheme="minorHAnsi" w:hAnsiTheme="minorHAnsi" w:cstheme="minorBidi"/>
          <w:noProof/>
          <w:kern w:val="2"/>
          <w:szCs w:val="24"/>
          <w14:ligatures w14:val="standardContextual"/>
        </w:rPr>
      </w:pPr>
      <w:hyperlink w:anchor="_Toc241146840" w:history="1">
        <w:r w:rsidRPr="00E01600">
          <w:rPr>
            <w:rStyle w:val="Hyperlink"/>
            <w:noProof/>
          </w:rPr>
          <w:t>Table 10. Functional tests and observed results</w:t>
        </w:r>
        <w:r>
          <w:rPr>
            <w:noProof/>
            <w:webHidden/>
          </w:rPr>
          <w:tab/>
        </w:r>
        <w:r>
          <w:rPr>
            <w:noProof/>
            <w:webHidden/>
          </w:rPr>
          <w:fldChar w:fldCharType="begin"/>
        </w:r>
        <w:r>
          <w:rPr>
            <w:noProof/>
            <w:webHidden/>
          </w:rPr>
          <w:instrText xml:space="preserve"> PAGEREF _Toc241146840 \h </w:instrText>
        </w:r>
        <w:r>
          <w:rPr>
            <w:noProof/>
            <w:webHidden/>
          </w:rPr>
        </w:r>
        <w:r>
          <w:rPr>
            <w:noProof/>
            <w:webHidden/>
          </w:rPr>
          <w:fldChar w:fldCharType="separate"/>
        </w:r>
        <w:r>
          <w:rPr>
            <w:noProof/>
            <w:webHidden/>
          </w:rPr>
          <w:t>36</w:t>
        </w:r>
        <w:r>
          <w:rPr>
            <w:noProof/>
            <w:webHidden/>
          </w:rPr>
          <w:fldChar w:fldCharType="end"/>
        </w:r>
      </w:hyperlink>
    </w:p>
    <w:p w14:paraId="4D3F07DE" w14:textId="0A4E13CE" w:rsidR="000D2BD7" w:rsidRDefault="000D2BD7">
      <w:pPr>
        <w:pStyle w:val="TableofFigures"/>
        <w:tabs>
          <w:tab w:val="right" w:leader="dot" w:pos="9163"/>
        </w:tabs>
        <w:rPr>
          <w:rFonts w:asciiTheme="minorHAnsi" w:hAnsiTheme="minorHAnsi" w:cstheme="minorBidi"/>
          <w:noProof/>
          <w:kern w:val="2"/>
          <w:szCs w:val="24"/>
          <w14:ligatures w14:val="standardContextual"/>
        </w:rPr>
      </w:pPr>
      <w:hyperlink w:anchor="_Toc241146841" w:history="1">
        <w:r w:rsidRPr="00E01600">
          <w:rPr>
            <w:rStyle w:val="Hyperlink"/>
            <w:noProof/>
          </w:rPr>
          <w:t>Table 11. Current sample student records</w:t>
        </w:r>
        <w:r>
          <w:rPr>
            <w:noProof/>
            <w:webHidden/>
          </w:rPr>
          <w:tab/>
        </w:r>
        <w:r>
          <w:rPr>
            <w:noProof/>
            <w:webHidden/>
          </w:rPr>
          <w:fldChar w:fldCharType="begin"/>
        </w:r>
        <w:r>
          <w:rPr>
            <w:noProof/>
            <w:webHidden/>
          </w:rPr>
          <w:instrText xml:space="preserve"> PAGEREF _Toc241146841 \h </w:instrText>
        </w:r>
        <w:r>
          <w:rPr>
            <w:noProof/>
            <w:webHidden/>
          </w:rPr>
        </w:r>
        <w:r>
          <w:rPr>
            <w:noProof/>
            <w:webHidden/>
          </w:rPr>
          <w:fldChar w:fldCharType="separate"/>
        </w:r>
        <w:r>
          <w:rPr>
            <w:noProof/>
            <w:webHidden/>
          </w:rPr>
          <w:t>37</w:t>
        </w:r>
        <w:r>
          <w:rPr>
            <w:noProof/>
            <w:webHidden/>
          </w:rPr>
          <w:fldChar w:fldCharType="end"/>
        </w:r>
      </w:hyperlink>
    </w:p>
    <w:p w14:paraId="061DA406" w14:textId="5B2EB540" w:rsidR="000D2BD7" w:rsidRDefault="000D2BD7">
      <w:pPr>
        <w:pStyle w:val="TableofFigures"/>
        <w:tabs>
          <w:tab w:val="right" w:leader="dot" w:pos="9163"/>
        </w:tabs>
        <w:rPr>
          <w:rFonts w:asciiTheme="minorHAnsi" w:hAnsiTheme="minorHAnsi" w:cstheme="minorBidi"/>
          <w:noProof/>
          <w:kern w:val="2"/>
          <w:szCs w:val="24"/>
          <w14:ligatures w14:val="standardContextual"/>
        </w:rPr>
      </w:pPr>
      <w:hyperlink w:anchor="_Toc241146842" w:history="1">
        <w:r w:rsidRPr="00E01600">
          <w:rPr>
            <w:rStyle w:val="Hyperlink"/>
            <w:noProof/>
          </w:rPr>
          <w:t>Table 12. Diagram source index</w:t>
        </w:r>
        <w:r>
          <w:rPr>
            <w:noProof/>
            <w:webHidden/>
          </w:rPr>
          <w:tab/>
        </w:r>
        <w:r>
          <w:rPr>
            <w:noProof/>
            <w:webHidden/>
          </w:rPr>
          <w:fldChar w:fldCharType="begin"/>
        </w:r>
        <w:r>
          <w:rPr>
            <w:noProof/>
            <w:webHidden/>
          </w:rPr>
          <w:instrText xml:space="preserve"> PAGEREF _Toc241146842 \h </w:instrText>
        </w:r>
        <w:r>
          <w:rPr>
            <w:noProof/>
            <w:webHidden/>
          </w:rPr>
        </w:r>
        <w:r>
          <w:rPr>
            <w:noProof/>
            <w:webHidden/>
          </w:rPr>
          <w:fldChar w:fldCharType="separate"/>
        </w:r>
        <w:r>
          <w:rPr>
            <w:noProof/>
            <w:webHidden/>
          </w:rPr>
          <w:t>43</w:t>
        </w:r>
        <w:r>
          <w:rPr>
            <w:noProof/>
            <w:webHidden/>
          </w:rPr>
          <w:fldChar w:fldCharType="end"/>
        </w:r>
      </w:hyperlink>
    </w:p>
    <w:p w14:paraId="144E6620" w14:textId="3A2A1B86" w:rsidR="00693AA6" w:rsidRDefault="001A46F6">
      <w:r>
        <w:fldChar w:fldCharType="end"/>
      </w:r>
    </w:p>
    <w:p w14:paraId="1EB08310" w14:textId="77777777" w:rsidR="00693AA6" w:rsidRDefault="00693AA6">
      <w:pPr>
        <w:sectPr w:rsidR="00693AA6">
          <w:headerReference w:type="default" r:id="rId8"/>
          <w:footerReference w:type="default" r:id="rId9"/>
          <w:pgSz w:w="11909" w:h="16834"/>
          <w:pgMar w:top="1224" w:right="1368" w:bottom="1224" w:left="1368" w:header="576" w:footer="576" w:gutter="0"/>
          <w:pgNumType w:fmt="lowerRoman" w:start="1"/>
          <w:cols w:space="720"/>
          <w:docGrid w:linePitch="360"/>
        </w:sectPr>
      </w:pPr>
    </w:p>
    <w:p w14:paraId="74A0C172" w14:textId="77777777" w:rsidR="00693AA6" w:rsidRDefault="001A46F6">
      <w:pPr>
        <w:pStyle w:val="Heading1"/>
        <w:pageBreakBefore w:val="0"/>
      </w:pPr>
      <w:bookmarkStart w:id="0" w:name="_Toc241146720"/>
      <w:r>
        <w:lastRenderedPageBreak/>
        <w:t>CHAPTER 1: INTRODUCTION</w:t>
      </w:r>
      <w:bookmarkEnd w:id="0"/>
    </w:p>
    <w:p w14:paraId="562A1AF0" w14:textId="77777777" w:rsidR="00693AA6" w:rsidRDefault="001A46F6">
      <w:pPr>
        <w:pStyle w:val="Heading2"/>
      </w:pPr>
      <w:bookmarkStart w:id="1" w:name="_Toc241146721"/>
      <w:r>
        <w:t>1.1 Background</w:t>
      </w:r>
      <w:bookmarkEnd w:id="1"/>
    </w:p>
    <w:p w14:paraId="28585204" w14:textId="77777777" w:rsidR="00693AA6" w:rsidRDefault="001A46F6">
      <w:r>
        <w:t>Universities maintain information about students, programmes, academic results and administrative requests. When these records are handled through unrelated documents or repeated manual entry, finding an individual record and keeping revised information consistent becomes difficult. A structured student management system provides a common way to create, locate, update and display the information needed for routine administration.</w:t>
      </w:r>
    </w:p>
    <w:p w14:paraId="5F4F1B59" w14:textId="77777777" w:rsidR="00693AA6" w:rsidRDefault="001A46F6">
      <w:r>
        <w:t>A campus also contains interconnected locations such as a library, laboratories, lecture halls and accommodation. Describing these locations as an ordinary list does not explain which places are connected. A graph captures both locations and roads, allowing traversal algorithms to explore the routes available from a selected starting point.</w:t>
      </w:r>
    </w:p>
    <w:p w14:paraId="78D91280" w14:textId="77777777" w:rsidR="00693AA6" w:rsidRDefault="001A46F6">
      <w:pPr>
        <w:pStyle w:val="Heading2"/>
      </w:pPr>
      <w:bookmarkStart w:id="2" w:name="_Toc241146722"/>
      <w:r>
        <w:t>1.2 Role of data structures</w:t>
      </w:r>
      <w:bookmarkEnd w:id="2"/>
    </w:p>
    <w:p w14:paraId="3AA7AB4A" w14:textId="77777777" w:rsidR="00693AA6" w:rsidRDefault="001A46F6">
      <w:r>
        <w:t>This project treats student administration and campus connectivity as practical data-structure problems. A linked list keeps records in insertion order; a queue preserves the order of service requests; a stack shows the most recent activity first. Hashing supports student-ID lookup, an AVL tree maintains ordered records, and a graph supports campus traversal. These choices make the consequences of each structure visible through one console interface.</w:t>
      </w:r>
    </w:p>
    <w:p w14:paraId="4D631A36" w14:textId="77777777" w:rsidR="00693AA6" w:rsidRDefault="001A46F6">
      <w:pPr>
        <w:pStyle w:val="Heading2"/>
      </w:pPr>
      <w:bookmarkStart w:id="3" w:name="_Toc241146723"/>
      <w:r>
        <w:t>1.3 Scope of the implemented application</w:t>
      </w:r>
      <w:bookmarkEnd w:id="3"/>
    </w:p>
    <w:p w14:paraId="6DF16BC5" w14:textId="77777777" w:rsidR="00693AA6" w:rsidRDefault="001A46F6">
      <w:r>
        <w:t>The developed Java application offers the required 16-option main menu. Every main data structure is implemented using custom nodes or arrays, without Java Collection Framework storage classes. The system runs with a Java 17 language target and separates console input, presentation and coordinated data operations into distinct classes.</w:t>
      </w:r>
    </w:p>
    <w:p w14:paraId="61C062D2" w14:textId="77777777" w:rsidR="00693AA6" w:rsidRDefault="001A46F6">
      <w:r>
        <w:t>Records are stored in memory for one execution. A normal launch starts empty; the --demo option loads four sample students and seven campus locations connected by eight illustrative roads. Service processing is simulated, and BFS/DFS report reachability and traversal order rather than a distance-optimal journey. These boundaries keep the work focused on the assignment's DSA objectives.</w:t>
      </w:r>
    </w:p>
    <w:p w14:paraId="2C9BEEAD" w14:textId="77777777" w:rsidR="00693AA6" w:rsidRDefault="001A46F6">
      <w:pPr>
        <w:pStyle w:val="Heading1"/>
      </w:pPr>
      <w:bookmarkStart w:id="4" w:name="_Toc241146724"/>
      <w:r>
        <w:lastRenderedPageBreak/>
        <w:t>CHAPTER 2: PROJECT OBJECTIVES</w:t>
      </w:r>
      <w:bookmarkEnd w:id="4"/>
    </w:p>
    <w:p w14:paraId="75203B43" w14:textId="77777777" w:rsidR="00693AA6" w:rsidRDefault="001A46F6">
      <w:r>
        <w:t>The overall objective is to implement a coherent university management demonstration in which each data structure has a clear responsibility and all operations are accessible through a validated Java console interface.</w:t>
      </w:r>
    </w:p>
    <w:p w14:paraId="708E6010" w14:textId="49EAE9FE" w:rsidR="00693AA6" w:rsidRDefault="001A46F6">
      <w:pPr>
        <w:pStyle w:val="Caption"/>
        <w:keepNext/>
      </w:pPr>
      <w:bookmarkStart w:id="5" w:name="_Toc241146831"/>
      <w:r>
        <w:t xml:space="preserve">Table </w:t>
      </w:r>
      <w:r>
        <w:fldChar w:fldCharType="begin"/>
      </w:r>
      <w:r>
        <w:instrText xml:space="preserve"> SEQ Table \* ARABIC </w:instrText>
      </w:r>
      <w:r>
        <w:fldChar w:fldCharType="separate"/>
      </w:r>
      <w:r w:rsidR="000D2BD7">
        <w:rPr>
          <w:noProof/>
        </w:rPr>
        <w:t>1</w:t>
      </w:r>
      <w:r>
        <w:fldChar w:fldCharType="end"/>
      </w:r>
      <w:r>
        <w:t>. Project objectives and implementation evidence</w:t>
      </w:r>
      <w:bookmarkEnd w:id="5"/>
    </w:p>
    <w:tbl>
      <w:tblPr>
        <w:tblStyle w:val="TableGrid"/>
        <w:tblW w:w="0" w:type="auto"/>
        <w:tblLayout w:type="fixed"/>
        <w:tblLook w:val="04A0" w:firstRow="1" w:lastRow="0" w:firstColumn="1" w:lastColumn="0" w:noHBand="0" w:noVBand="1"/>
      </w:tblPr>
      <w:tblGrid>
        <w:gridCol w:w="4586"/>
        <w:gridCol w:w="5904"/>
      </w:tblGrid>
      <w:tr w:rsidR="00693AA6" w14:paraId="1669F823" w14:textId="77777777">
        <w:trPr>
          <w:cantSplit/>
          <w:tblHeader/>
        </w:trPr>
        <w:tc>
          <w:tcPr>
            <w:tcW w:w="4586" w:type="dxa"/>
            <w:shd w:val="clear" w:color="auto" w:fill="17324D"/>
          </w:tcPr>
          <w:p w14:paraId="21084737" w14:textId="77777777" w:rsidR="00693AA6" w:rsidRDefault="001A46F6">
            <w:pPr>
              <w:spacing w:before="60" w:after="60"/>
              <w:jc w:val="left"/>
            </w:pPr>
            <w:r>
              <w:rPr>
                <w:b/>
                <w:color w:val="FFFFFF"/>
              </w:rPr>
              <w:t>Objective</w:t>
            </w:r>
          </w:p>
        </w:tc>
        <w:tc>
          <w:tcPr>
            <w:tcW w:w="4586" w:type="dxa"/>
            <w:shd w:val="clear" w:color="auto" w:fill="17324D"/>
          </w:tcPr>
          <w:p w14:paraId="55A0D721" w14:textId="77777777" w:rsidR="00693AA6" w:rsidRDefault="001A46F6">
            <w:pPr>
              <w:spacing w:before="60" w:after="60"/>
              <w:jc w:val="left"/>
            </w:pPr>
            <w:r>
              <w:rPr>
                <w:b/>
                <w:color w:val="FFFFFF"/>
              </w:rPr>
              <w:t>Implementation and evidence</w:t>
            </w:r>
          </w:p>
        </w:tc>
      </w:tr>
      <w:tr w:rsidR="00693AA6" w14:paraId="2D2CBC95" w14:textId="77777777">
        <w:trPr>
          <w:cantSplit/>
        </w:trPr>
        <w:tc>
          <w:tcPr>
            <w:tcW w:w="3024" w:type="dxa"/>
            <w:shd w:val="clear" w:color="auto" w:fill="F4F7FA"/>
          </w:tcPr>
          <w:p w14:paraId="7A6126CF" w14:textId="77777777" w:rsidR="00693AA6" w:rsidRDefault="001A46F6">
            <w:pPr>
              <w:spacing w:before="60" w:after="60"/>
              <w:jc w:val="left"/>
            </w:pPr>
            <w:r>
              <w:t>Manage student records</w:t>
            </w:r>
          </w:p>
        </w:tc>
        <w:tc>
          <w:tcPr>
            <w:tcW w:w="5904" w:type="dxa"/>
            <w:shd w:val="clear" w:color="auto" w:fill="F4F7FA"/>
          </w:tcPr>
          <w:p w14:paraId="7C1ADA11" w14:textId="77777777" w:rsidR="00693AA6" w:rsidRDefault="001A46F6">
            <w:pPr>
              <w:spacing w:before="60" w:after="60"/>
              <w:jc w:val="left"/>
            </w:pPr>
            <w:r>
              <w:t>Create, update, delete and display nine-field Student records through a custom singly linked list.</w:t>
            </w:r>
          </w:p>
        </w:tc>
      </w:tr>
      <w:tr w:rsidR="00693AA6" w14:paraId="41DAA085" w14:textId="77777777">
        <w:trPr>
          <w:cantSplit/>
        </w:trPr>
        <w:tc>
          <w:tcPr>
            <w:tcW w:w="3024" w:type="dxa"/>
          </w:tcPr>
          <w:p w14:paraId="284B6417" w14:textId="77777777" w:rsidR="00693AA6" w:rsidRDefault="001A46F6">
            <w:pPr>
              <w:spacing w:before="60" w:after="60"/>
              <w:jc w:val="left"/>
            </w:pPr>
            <w:r>
              <w:t>Apply data structures practically</w:t>
            </w:r>
          </w:p>
        </w:tc>
        <w:tc>
          <w:tcPr>
            <w:tcW w:w="5904" w:type="dxa"/>
          </w:tcPr>
          <w:p w14:paraId="6F4B9687" w14:textId="77777777" w:rsidR="00693AA6" w:rsidRDefault="001A46F6">
            <w:pPr>
              <w:spacing w:before="60" w:after="60"/>
              <w:jc w:val="left"/>
            </w:pPr>
            <w:r>
              <w:t>Implement custom list, queue, stack, hash table, BST/AVL and graph classes.</w:t>
            </w:r>
          </w:p>
        </w:tc>
      </w:tr>
      <w:tr w:rsidR="00693AA6" w14:paraId="510018CF" w14:textId="77777777">
        <w:trPr>
          <w:cantSplit/>
        </w:trPr>
        <w:tc>
          <w:tcPr>
            <w:tcW w:w="3024" w:type="dxa"/>
            <w:shd w:val="clear" w:color="auto" w:fill="F4F7FA"/>
          </w:tcPr>
          <w:p w14:paraId="7B4CE24F" w14:textId="77777777" w:rsidR="00693AA6" w:rsidRDefault="001A46F6">
            <w:pPr>
              <w:spacing w:before="60" w:after="60"/>
              <w:jc w:val="left"/>
            </w:pPr>
            <w:r>
              <w:t>Support fast ID lookup</w:t>
            </w:r>
          </w:p>
        </w:tc>
        <w:tc>
          <w:tcPr>
            <w:tcW w:w="5904" w:type="dxa"/>
            <w:shd w:val="clear" w:color="auto" w:fill="F4F7FA"/>
          </w:tcPr>
          <w:p w14:paraId="4F92E24A" w14:textId="77777777" w:rsidR="00693AA6" w:rsidRDefault="001A46F6">
            <w:pPr>
              <w:spacing w:before="60" w:after="60"/>
              <w:jc w:val="left"/>
            </w:pPr>
            <w:r>
              <w:t>Use a custom hash function with separate chaining and automatic resizing.</w:t>
            </w:r>
          </w:p>
        </w:tc>
      </w:tr>
      <w:tr w:rsidR="00693AA6" w14:paraId="6213DF55" w14:textId="77777777">
        <w:trPr>
          <w:cantSplit/>
        </w:trPr>
        <w:tc>
          <w:tcPr>
            <w:tcW w:w="3024" w:type="dxa"/>
          </w:tcPr>
          <w:p w14:paraId="0BC49492" w14:textId="77777777" w:rsidR="00693AA6" w:rsidRDefault="001A46F6">
            <w:pPr>
              <w:spacing w:before="60" w:after="60"/>
              <w:jc w:val="left"/>
            </w:pPr>
            <w:r>
              <w:t>Organize student information</w:t>
            </w:r>
          </w:p>
        </w:tc>
        <w:tc>
          <w:tcPr>
            <w:tcW w:w="5904" w:type="dxa"/>
          </w:tcPr>
          <w:p w14:paraId="0F845093" w14:textId="77777777" w:rsidR="00693AA6" w:rsidRDefault="001A46F6">
            <w:pPr>
              <w:spacing w:before="60" w:after="60"/>
              <w:jc w:val="left"/>
            </w:pPr>
            <w:r>
              <w:t>Use AVL inorder traversal for Student ID order; use merge sort for name and GPA views.</w:t>
            </w:r>
          </w:p>
        </w:tc>
      </w:tr>
      <w:tr w:rsidR="00693AA6" w14:paraId="7EE48159" w14:textId="77777777">
        <w:trPr>
          <w:cantSplit/>
        </w:trPr>
        <w:tc>
          <w:tcPr>
            <w:tcW w:w="3024" w:type="dxa"/>
            <w:shd w:val="clear" w:color="auto" w:fill="F4F7FA"/>
          </w:tcPr>
          <w:p w14:paraId="2F6BA81B" w14:textId="77777777" w:rsidR="00693AA6" w:rsidRDefault="001A46F6">
            <w:pPr>
              <w:spacing w:before="60" w:after="60"/>
              <w:jc w:val="left"/>
            </w:pPr>
            <w:r>
              <w:t>Manage administrative requests</w:t>
            </w:r>
          </w:p>
        </w:tc>
        <w:tc>
          <w:tcPr>
            <w:tcW w:w="5904" w:type="dxa"/>
            <w:shd w:val="clear" w:color="auto" w:fill="F4F7FA"/>
          </w:tcPr>
          <w:p w14:paraId="501CE0AF" w14:textId="77777777" w:rsidR="00693AA6" w:rsidRDefault="001A46F6">
            <w:pPr>
              <w:spacing w:before="60" w:after="60"/>
              <w:jc w:val="left"/>
            </w:pPr>
            <w:r>
              <w:t>Enqueue validated requests and process the oldest request first.</w:t>
            </w:r>
          </w:p>
        </w:tc>
      </w:tr>
      <w:tr w:rsidR="00693AA6" w14:paraId="489E9263" w14:textId="77777777">
        <w:trPr>
          <w:cantSplit/>
        </w:trPr>
        <w:tc>
          <w:tcPr>
            <w:tcW w:w="3024" w:type="dxa"/>
          </w:tcPr>
          <w:p w14:paraId="1F432321" w14:textId="77777777" w:rsidR="00693AA6" w:rsidRDefault="001A46F6">
            <w:pPr>
              <w:spacing w:before="60" w:after="60"/>
              <w:jc w:val="left"/>
            </w:pPr>
            <w:r>
              <w:t>Represent campus routes</w:t>
            </w:r>
          </w:p>
        </w:tc>
        <w:tc>
          <w:tcPr>
            <w:tcW w:w="5904" w:type="dxa"/>
          </w:tcPr>
          <w:p w14:paraId="6DA75CC3" w14:textId="77777777" w:rsidR="00693AA6" w:rsidRDefault="001A46F6">
            <w:pPr>
              <w:spacing w:before="60" w:after="60"/>
              <w:jc w:val="left"/>
            </w:pPr>
            <w:r>
              <w:t>Manage graph vertices and weighted bidirectional roads, including removal of incident roads.</w:t>
            </w:r>
          </w:p>
        </w:tc>
      </w:tr>
      <w:tr w:rsidR="00693AA6" w14:paraId="659ADE1B" w14:textId="77777777">
        <w:trPr>
          <w:cantSplit/>
        </w:trPr>
        <w:tc>
          <w:tcPr>
            <w:tcW w:w="3024" w:type="dxa"/>
            <w:shd w:val="clear" w:color="auto" w:fill="F4F7FA"/>
          </w:tcPr>
          <w:p w14:paraId="0662A906" w14:textId="77777777" w:rsidR="00693AA6" w:rsidRDefault="001A46F6">
            <w:pPr>
              <w:spacing w:before="60" w:after="60"/>
              <w:jc w:val="left"/>
            </w:pPr>
            <w:r>
              <w:t>Demonstrate traversal</w:t>
            </w:r>
          </w:p>
        </w:tc>
        <w:tc>
          <w:tcPr>
            <w:tcW w:w="5904" w:type="dxa"/>
            <w:shd w:val="clear" w:color="auto" w:fill="F4F7FA"/>
          </w:tcPr>
          <w:p w14:paraId="11FB027B" w14:textId="77777777" w:rsidR="00693AA6" w:rsidRDefault="001A46F6">
            <w:pPr>
              <w:spacing w:before="60" w:after="60"/>
              <w:jc w:val="left"/>
            </w:pPr>
            <w:r>
              <w:t>Run BFS with an array queue and DFS with an array stack from a chosen location.</w:t>
            </w:r>
          </w:p>
        </w:tc>
      </w:tr>
      <w:tr w:rsidR="00693AA6" w14:paraId="05BEB5AE" w14:textId="77777777">
        <w:trPr>
          <w:cantSplit/>
        </w:trPr>
        <w:tc>
          <w:tcPr>
            <w:tcW w:w="3024" w:type="dxa"/>
          </w:tcPr>
          <w:p w14:paraId="01479F35" w14:textId="77777777" w:rsidR="00693AA6" w:rsidRDefault="001A46F6">
            <w:pPr>
              <w:spacing w:before="60" w:after="60"/>
              <w:jc w:val="left"/>
            </w:pPr>
            <w:r>
              <w:t>Verify reliable behavior</w:t>
            </w:r>
          </w:p>
        </w:tc>
        <w:tc>
          <w:tcPr>
            <w:tcW w:w="5904" w:type="dxa"/>
          </w:tcPr>
          <w:p w14:paraId="33B36F39" w14:textId="77777777" w:rsidR="00693AA6" w:rsidRDefault="001A46F6">
            <w:pPr>
              <w:spacing w:before="60" w:after="60"/>
              <w:jc w:val="left"/>
            </w:pPr>
            <w:r>
              <w:t>Check invalid inputs, empty structures and cross-index consistency using automated tests.</w:t>
            </w:r>
          </w:p>
        </w:tc>
      </w:tr>
    </w:tbl>
    <w:p w14:paraId="004C7645" w14:textId="77777777" w:rsidR="00693AA6" w:rsidRDefault="00693AA6">
      <w:pPr>
        <w:spacing w:after="20"/>
      </w:pPr>
    </w:p>
    <w:p w14:paraId="1061EAAE" w14:textId="77777777" w:rsidR="00693AA6" w:rsidRDefault="001A46F6">
      <w:pPr>
        <w:pStyle w:val="Heading2"/>
      </w:pPr>
      <w:bookmarkStart w:id="6" w:name="_Toc241146725"/>
      <w:r>
        <w:t>2.1 Success criteria</w:t>
      </w:r>
      <w:bookmarkEnd w:id="6"/>
    </w:p>
    <w:p w14:paraId="1774DA7D" w14:textId="77777777" w:rsidR="00693AA6" w:rsidRDefault="001A46F6">
      <w:r>
        <w:t>Success requires compilation with the Java 17 target, access to all 16 menu choices, correct ordering behavior in each structure, and consistent student contents across the linked list, hash table and AVL tree. Tests must also demonstrate that invalid input does not introduce partial student records or break graph connections.</w:t>
      </w:r>
    </w:p>
    <w:p w14:paraId="78EE9942" w14:textId="77777777" w:rsidR="00693AA6" w:rsidRDefault="001A46F6">
      <w:pPr>
        <w:pStyle w:val="Heading1"/>
      </w:pPr>
      <w:bookmarkStart w:id="7" w:name="_Toc241146726"/>
      <w:r>
        <w:lastRenderedPageBreak/>
        <w:t>CHAPTER 3: SYSTEM OVERVIEW</w:t>
      </w:r>
      <w:bookmarkEnd w:id="7"/>
    </w:p>
    <w:p w14:paraId="747A7B4B" w14:textId="77777777" w:rsidR="00693AA6" w:rsidRDefault="001A46F6">
      <w:pPr>
        <w:pStyle w:val="Heading2"/>
      </w:pPr>
      <w:bookmarkStart w:id="8" w:name="_Toc241146727"/>
      <w:r>
        <w:t>3.1 Architecture</w:t>
      </w:r>
      <w:bookmarkEnd w:id="8"/>
    </w:p>
    <w:p w14:paraId="19D8DFDD" w14:textId="77777777" w:rsidR="00693AA6" w:rsidRDefault="001A46F6">
      <w:r>
        <w:t>Main creates UniversitySystem and ConsoleApplication. ConsoleInput reads whole lines, validates the input and returns typed values. ConsoleApplication dispatches menu choices, while UniversitySystem owns the structures and coordinates successful changes. This separation keeps the console menu independent from the linked-list, tree, hashing and graph algorithms.</w:t>
      </w:r>
    </w:p>
    <w:p w14:paraId="3010DF41" w14:textId="77777777" w:rsidR="00693AA6" w:rsidRDefault="001A46F6">
      <w:pPr>
        <w:keepNext/>
        <w:jc w:val="center"/>
      </w:pPr>
      <w:r>
        <w:rPr>
          <w:noProof/>
        </w:rPr>
        <w:drawing>
          <wp:inline distT="0" distB="0" distL="0" distR="0" wp14:anchorId="7A4BFDD3" wp14:editId="50558B60">
            <wp:extent cx="5532120" cy="424129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0"/>
                    <a:stretch>
                      <a:fillRect/>
                    </a:stretch>
                  </pic:blipFill>
                  <pic:spPr>
                    <a:xfrm>
                      <a:off x="0" y="0"/>
                      <a:ext cx="5532120" cy="4241292"/>
                    </a:xfrm>
                    <a:prstGeom prst="rect">
                      <a:avLst/>
                    </a:prstGeom>
                  </pic:spPr>
                </pic:pic>
              </a:graphicData>
            </a:graphic>
          </wp:inline>
        </w:drawing>
      </w:r>
    </w:p>
    <w:p w14:paraId="12517C69" w14:textId="5C81FAF8" w:rsidR="00693AA6" w:rsidRDefault="001A46F6">
      <w:pPr>
        <w:pStyle w:val="Caption"/>
      </w:pPr>
      <w:bookmarkStart w:id="9" w:name="_Toc241146796"/>
      <w:r>
        <w:t xml:space="preserve">Figure </w:t>
      </w:r>
      <w:r>
        <w:fldChar w:fldCharType="begin"/>
      </w:r>
      <w:r>
        <w:instrText xml:space="preserve"> SEQ Figure \* ARABIC </w:instrText>
      </w:r>
      <w:r>
        <w:fldChar w:fldCharType="separate"/>
      </w:r>
      <w:r w:rsidR="000D2BD7">
        <w:rPr>
          <w:noProof/>
        </w:rPr>
        <w:t>1</w:t>
      </w:r>
      <w:r>
        <w:fldChar w:fldCharType="end"/>
      </w:r>
      <w:r>
        <w:t>. Application architecture and module responsibilities</w:t>
      </w:r>
      <w:bookmarkEnd w:id="9"/>
    </w:p>
    <w:p w14:paraId="5B1E79AC" w14:textId="77777777" w:rsidR="00693AA6" w:rsidRDefault="001A46F6">
      <w:pPr>
        <w:pStyle w:val="Heading2"/>
      </w:pPr>
      <w:bookmarkStart w:id="10" w:name="_Toc241146728"/>
      <w:r>
        <w:t>3.2 Module responsibilities</w:t>
      </w:r>
      <w:bookmarkEnd w:id="10"/>
    </w:p>
    <w:p w14:paraId="3B2E97CC" w14:textId="236FF444" w:rsidR="00693AA6" w:rsidRDefault="001A46F6">
      <w:pPr>
        <w:pStyle w:val="Caption"/>
        <w:keepNext/>
      </w:pPr>
      <w:bookmarkStart w:id="11" w:name="_Toc241146832"/>
      <w:r>
        <w:t xml:space="preserve">Table </w:t>
      </w:r>
      <w:r>
        <w:fldChar w:fldCharType="begin"/>
      </w:r>
      <w:r>
        <w:instrText xml:space="preserve"> SEQ Table \* ARABIC </w:instrText>
      </w:r>
      <w:r>
        <w:fldChar w:fldCharType="separate"/>
      </w:r>
      <w:r w:rsidR="000D2BD7">
        <w:rPr>
          <w:noProof/>
        </w:rPr>
        <w:t>2</w:t>
      </w:r>
      <w:r>
        <w:fldChar w:fldCharType="end"/>
      </w:r>
      <w:r>
        <w:t>. System modules</w:t>
      </w:r>
      <w:bookmarkEnd w:id="11"/>
    </w:p>
    <w:tbl>
      <w:tblPr>
        <w:tblStyle w:val="TableGrid"/>
        <w:tblW w:w="0" w:type="auto"/>
        <w:tblLayout w:type="fixed"/>
        <w:tblLook w:val="04A0" w:firstRow="1" w:lastRow="0" w:firstColumn="1" w:lastColumn="0" w:noHBand="0" w:noVBand="1"/>
      </w:tblPr>
      <w:tblGrid>
        <w:gridCol w:w="4586"/>
        <w:gridCol w:w="6336"/>
      </w:tblGrid>
      <w:tr w:rsidR="00693AA6" w14:paraId="46FE54EA" w14:textId="77777777">
        <w:trPr>
          <w:cantSplit/>
          <w:tblHeader/>
        </w:trPr>
        <w:tc>
          <w:tcPr>
            <w:tcW w:w="4586" w:type="dxa"/>
            <w:shd w:val="clear" w:color="auto" w:fill="17324D"/>
          </w:tcPr>
          <w:p w14:paraId="05823E8F" w14:textId="77777777" w:rsidR="00693AA6" w:rsidRDefault="001A46F6">
            <w:pPr>
              <w:spacing w:before="60" w:after="60"/>
              <w:jc w:val="left"/>
            </w:pPr>
            <w:r>
              <w:rPr>
                <w:b/>
                <w:color w:val="FFFFFF"/>
              </w:rPr>
              <w:t>Module</w:t>
            </w:r>
          </w:p>
        </w:tc>
        <w:tc>
          <w:tcPr>
            <w:tcW w:w="4586" w:type="dxa"/>
            <w:shd w:val="clear" w:color="auto" w:fill="17324D"/>
          </w:tcPr>
          <w:p w14:paraId="70A6B86E" w14:textId="77777777" w:rsidR="00693AA6" w:rsidRDefault="001A46F6">
            <w:pPr>
              <w:spacing w:before="60" w:after="60"/>
              <w:jc w:val="left"/>
            </w:pPr>
            <w:r>
              <w:rPr>
                <w:b/>
                <w:color w:val="FFFFFF"/>
              </w:rPr>
              <w:t>Classes and role</w:t>
            </w:r>
          </w:p>
        </w:tc>
      </w:tr>
      <w:tr w:rsidR="00693AA6" w14:paraId="50C53C57" w14:textId="77777777">
        <w:trPr>
          <w:cantSplit/>
        </w:trPr>
        <w:tc>
          <w:tcPr>
            <w:tcW w:w="2592" w:type="dxa"/>
            <w:shd w:val="clear" w:color="auto" w:fill="F4F7FA"/>
          </w:tcPr>
          <w:p w14:paraId="260C5FB7" w14:textId="77777777" w:rsidR="00693AA6" w:rsidRDefault="001A46F6">
            <w:pPr>
              <w:spacing w:before="60" w:after="60"/>
              <w:jc w:val="left"/>
            </w:pPr>
            <w:r>
              <w:t>Student records</w:t>
            </w:r>
          </w:p>
        </w:tc>
        <w:tc>
          <w:tcPr>
            <w:tcW w:w="6336" w:type="dxa"/>
            <w:shd w:val="clear" w:color="auto" w:fill="F4F7FA"/>
          </w:tcPr>
          <w:p w14:paraId="43C0A6A1" w14:textId="77777777" w:rsidR="00693AA6" w:rsidRDefault="001A46F6">
            <w:pPr>
              <w:spacing w:before="60" w:after="60"/>
              <w:jc w:val="left"/>
            </w:pPr>
            <w:r>
              <w:t>Student and StudentLinkedList hold validated immutable records and their insertion order.</w:t>
            </w:r>
          </w:p>
        </w:tc>
      </w:tr>
      <w:tr w:rsidR="00693AA6" w14:paraId="081324CD" w14:textId="77777777">
        <w:trPr>
          <w:cantSplit/>
        </w:trPr>
        <w:tc>
          <w:tcPr>
            <w:tcW w:w="2592" w:type="dxa"/>
          </w:tcPr>
          <w:p w14:paraId="39A8A4E1" w14:textId="77777777" w:rsidR="00693AA6" w:rsidRDefault="001A46F6">
            <w:pPr>
              <w:spacing w:before="60" w:after="60"/>
              <w:jc w:val="left"/>
            </w:pPr>
            <w:r>
              <w:lastRenderedPageBreak/>
              <w:t>Service requests</w:t>
            </w:r>
          </w:p>
        </w:tc>
        <w:tc>
          <w:tcPr>
            <w:tcW w:w="6336" w:type="dxa"/>
          </w:tcPr>
          <w:p w14:paraId="15CA2C53" w14:textId="77777777" w:rsidR="00693AA6" w:rsidRDefault="001A46F6">
            <w:pPr>
              <w:spacing w:before="60" w:after="60"/>
              <w:jc w:val="left"/>
            </w:pPr>
            <w:r>
              <w:t>ServiceRequest and ServiceQueue implement first-in, first-out request handling.</w:t>
            </w:r>
          </w:p>
        </w:tc>
      </w:tr>
      <w:tr w:rsidR="00693AA6" w14:paraId="70873FBC" w14:textId="77777777">
        <w:trPr>
          <w:cantSplit/>
        </w:trPr>
        <w:tc>
          <w:tcPr>
            <w:tcW w:w="2592" w:type="dxa"/>
            <w:shd w:val="clear" w:color="auto" w:fill="F4F7FA"/>
          </w:tcPr>
          <w:p w14:paraId="61778C3C" w14:textId="77777777" w:rsidR="00693AA6" w:rsidRDefault="001A46F6">
            <w:pPr>
              <w:spacing w:before="60" w:after="60"/>
              <w:jc w:val="left"/>
            </w:pPr>
            <w:r>
              <w:t>Recent history</w:t>
            </w:r>
          </w:p>
        </w:tc>
        <w:tc>
          <w:tcPr>
            <w:tcW w:w="6336" w:type="dxa"/>
            <w:shd w:val="clear" w:color="auto" w:fill="F4F7FA"/>
          </w:tcPr>
          <w:p w14:paraId="424BC9BD" w14:textId="77777777" w:rsidR="00693AA6" w:rsidRDefault="001A46F6">
            <w:pPr>
              <w:spacing w:before="60" w:after="60"/>
              <w:jc w:val="left"/>
            </w:pPr>
            <w:r>
              <w:t>Action and ActionStack store timestamped operations in last-in, first-out order.</w:t>
            </w:r>
          </w:p>
        </w:tc>
      </w:tr>
      <w:tr w:rsidR="00693AA6" w14:paraId="66A0B9A0" w14:textId="77777777">
        <w:trPr>
          <w:cantSplit/>
        </w:trPr>
        <w:tc>
          <w:tcPr>
            <w:tcW w:w="2592" w:type="dxa"/>
          </w:tcPr>
          <w:p w14:paraId="0FA4F49A" w14:textId="77777777" w:rsidR="00693AA6" w:rsidRDefault="001A46F6">
            <w:pPr>
              <w:spacing w:before="60" w:after="60"/>
              <w:jc w:val="left"/>
            </w:pPr>
            <w:r>
              <w:t>Student organization</w:t>
            </w:r>
          </w:p>
        </w:tc>
        <w:tc>
          <w:tcPr>
            <w:tcW w:w="6336" w:type="dxa"/>
          </w:tcPr>
          <w:p w14:paraId="4648819A" w14:textId="77777777" w:rsidR="00693AA6" w:rsidRDefault="001A46F6">
            <w:pPr>
              <w:spacing w:before="60" w:after="60"/>
              <w:jc w:val="left"/>
            </w:pPr>
            <w:r>
              <w:t>StudentBST defines ordered operations; AVLTree supplies balancing for the running application.</w:t>
            </w:r>
          </w:p>
        </w:tc>
      </w:tr>
      <w:tr w:rsidR="00693AA6" w14:paraId="12257B18" w14:textId="77777777">
        <w:trPr>
          <w:cantSplit/>
        </w:trPr>
        <w:tc>
          <w:tcPr>
            <w:tcW w:w="2592" w:type="dxa"/>
            <w:shd w:val="clear" w:color="auto" w:fill="F4F7FA"/>
          </w:tcPr>
          <w:p w14:paraId="3EFE104F" w14:textId="77777777" w:rsidR="00693AA6" w:rsidRDefault="001A46F6">
            <w:pPr>
              <w:spacing w:before="60" w:after="60"/>
              <w:jc w:val="left"/>
            </w:pPr>
            <w:r>
              <w:t>Hash lookup</w:t>
            </w:r>
          </w:p>
        </w:tc>
        <w:tc>
          <w:tcPr>
            <w:tcW w:w="6336" w:type="dxa"/>
            <w:shd w:val="clear" w:color="auto" w:fill="F4F7FA"/>
          </w:tcPr>
          <w:p w14:paraId="33C470BB" w14:textId="77777777" w:rsidR="00693AA6" w:rsidRDefault="001A46F6">
            <w:pPr>
              <w:spacing w:before="60" w:after="60"/>
              <w:jc w:val="left"/>
            </w:pPr>
            <w:r>
              <w:t>StudentHashTable maintains a separate student-ID index with collision chains.</w:t>
            </w:r>
          </w:p>
        </w:tc>
      </w:tr>
      <w:tr w:rsidR="00693AA6" w14:paraId="43274281" w14:textId="77777777">
        <w:trPr>
          <w:cantSplit/>
        </w:trPr>
        <w:tc>
          <w:tcPr>
            <w:tcW w:w="2592" w:type="dxa"/>
          </w:tcPr>
          <w:p w14:paraId="42F0144C" w14:textId="77777777" w:rsidR="00693AA6" w:rsidRDefault="001A46F6">
            <w:pPr>
              <w:spacing w:before="60" w:after="60"/>
              <w:jc w:val="left"/>
            </w:pPr>
            <w:r>
              <w:t>Campus routes</w:t>
            </w:r>
          </w:p>
        </w:tc>
        <w:tc>
          <w:tcPr>
            <w:tcW w:w="6336" w:type="dxa"/>
          </w:tcPr>
          <w:p w14:paraId="0F477384" w14:textId="77777777" w:rsidR="00693AA6" w:rsidRDefault="001A46F6">
            <w:pPr>
              <w:spacing w:before="60" w:after="60"/>
              <w:jc w:val="left"/>
            </w:pPr>
            <w:r>
              <w:t>CampusRouteGraph owns Location vertices, Edge adjacency lists and BFS/DFS operations.</w:t>
            </w:r>
          </w:p>
        </w:tc>
      </w:tr>
    </w:tbl>
    <w:p w14:paraId="542F2781" w14:textId="77777777" w:rsidR="00693AA6" w:rsidRDefault="00693AA6">
      <w:pPr>
        <w:spacing w:after="20"/>
      </w:pPr>
    </w:p>
    <w:p w14:paraId="300B5522" w14:textId="77777777" w:rsidR="00693AA6" w:rsidRDefault="001A46F6">
      <w:pPr>
        <w:pStyle w:val="Heading2"/>
      </w:pPr>
      <w:bookmarkStart w:id="12" w:name="_Toc241146729"/>
      <w:r>
        <w:t>3.3 Coordinated record lifecycle</w:t>
      </w:r>
      <w:bookmarkEnd w:id="12"/>
    </w:p>
    <w:p w14:paraId="3DCDC7F4" w14:textId="77777777" w:rsidR="00693AA6" w:rsidRDefault="001A46F6">
      <w:r>
        <w:t>A successful addition validates a Student and inserts the same immutable object into the list, hash table and AVL tree. Updating constructs a complete replacement and replaces the corresponding record in all three structures. Deletion removes the ID from all indexes after confirming that no waiting request still refers to that student. Successful changes are recorded in ActionStack.</w:t>
      </w:r>
    </w:p>
    <w:p w14:paraId="1A7CA3E0" w14:textId="77777777" w:rsidR="00693AA6" w:rsidRDefault="001A46F6">
      <w:r>
        <w:t>Returned arrays are snapshots. Sorting a snapshot does not reorder the primary linked list. This allows the same student set to be presented in insertion order, ID order, alphabetical order or GPA order without compromising the underlying storage sequence.</w:t>
      </w:r>
    </w:p>
    <w:p w14:paraId="3AA77FBF" w14:textId="77777777" w:rsidR="00693AA6" w:rsidRDefault="001A46F6">
      <w:pPr>
        <w:pStyle w:val="Heading1"/>
      </w:pPr>
      <w:bookmarkStart w:id="13" w:name="_Toc241146730"/>
      <w:r>
        <w:lastRenderedPageBreak/>
        <w:t>CHAPTER 4: TECHNOLOGY USED</w:t>
      </w:r>
      <w:bookmarkEnd w:id="13"/>
    </w:p>
    <w:p w14:paraId="46DCA524" w14:textId="3CEFBF78" w:rsidR="00693AA6" w:rsidRDefault="001A46F6">
      <w:pPr>
        <w:pStyle w:val="Caption"/>
        <w:keepNext/>
      </w:pPr>
      <w:bookmarkStart w:id="14" w:name="_Toc241146833"/>
      <w:r>
        <w:t xml:space="preserve">Table </w:t>
      </w:r>
      <w:r>
        <w:fldChar w:fldCharType="begin"/>
      </w:r>
      <w:r>
        <w:instrText xml:space="preserve"> SEQ Table \* ARABIC </w:instrText>
      </w:r>
      <w:r>
        <w:fldChar w:fldCharType="separate"/>
      </w:r>
      <w:r w:rsidR="000D2BD7">
        <w:rPr>
          <w:noProof/>
        </w:rPr>
        <w:t>3</w:t>
      </w:r>
      <w:r>
        <w:fldChar w:fldCharType="end"/>
      </w:r>
      <w:r>
        <w:t>. Technology stack and actual usage</w:t>
      </w:r>
      <w:bookmarkEnd w:id="14"/>
    </w:p>
    <w:tbl>
      <w:tblPr>
        <w:tblStyle w:val="TableGrid"/>
        <w:tblW w:w="0" w:type="auto"/>
        <w:tblLayout w:type="fixed"/>
        <w:tblLook w:val="04A0" w:firstRow="1" w:lastRow="0" w:firstColumn="1" w:lastColumn="0" w:noHBand="0" w:noVBand="1"/>
      </w:tblPr>
      <w:tblGrid>
        <w:gridCol w:w="4586"/>
        <w:gridCol w:w="6480"/>
      </w:tblGrid>
      <w:tr w:rsidR="00693AA6" w14:paraId="16D0E0DD" w14:textId="77777777">
        <w:trPr>
          <w:cantSplit/>
          <w:tblHeader/>
        </w:trPr>
        <w:tc>
          <w:tcPr>
            <w:tcW w:w="4586" w:type="dxa"/>
            <w:shd w:val="clear" w:color="auto" w:fill="17324D"/>
          </w:tcPr>
          <w:p w14:paraId="19B83F5B" w14:textId="77777777" w:rsidR="00693AA6" w:rsidRDefault="001A46F6">
            <w:pPr>
              <w:spacing w:before="60" w:after="60"/>
              <w:jc w:val="left"/>
            </w:pPr>
            <w:r>
              <w:rPr>
                <w:b/>
                <w:color w:val="FFFFFF"/>
              </w:rPr>
              <w:t>Technology</w:t>
            </w:r>
          </w:p>
        </w:tc>
        <w:tc>
          <w:tcPr>
            <w:tcW w:w="4586" w:type="dxa"/>
            <w:shd w:val="clear" w:color="auto" w:fill="17324D"/>
          </w:tcPr>
          <w:p w14:paraId="4C634167" w14:textId="77777777" w:rsidR="00693AA6" w:rsidRDefault="001A46F6">
            <w:pPr>
              <w:spacing w:before="60" w:after="60"/>
              <w:jc w:val="left"/>
            </w:pPr>
            <w:r>
              <w:rPr>
                <w:b/>
                <w:color w:val="FFFFFF"/>
              </w:rPr>
              <w:t>Use in this project</w:t>
            </w:r>
          </w:p>
        </w:tc>
      </w:tr>
      <w:tr w:rsidR="00693AA6" w14:paraId="6F14BC4A" w14:textId="77777777">
        <w:trPr>
          <w:cantSplit/>
        </w:trPr>
        <w:tc>
          <w:tcPr>
            <w:tcW w:w="2448" w:type="dxa"/>
            <w:shd w:val="clear" w:color="auto" w:fill="F4F7FA"/>
          </w:tcPr>
          <w:p w14:paraId="664F4CF5" w14:textId="77777777" w:rsidR="00693AA6" w:rsidRDefault="001A46F6">
            <w:pPr>
              <w:spacing w:before="60" w:after="60"/>
              <w:jc w:val="left"/>
            </w:pPr>
            <w:r>
              <w:t>Java / JDK</w:t>
            </w:r>
          </w:p>
        </w:tc>
        <w:tc>
          <w:tcPr>
            <w:tcW w:w="6480" w:type="dxa"/>
            <w:shd w:val="clear" w:color="auto" w:fill="F4F7FA"/>
          </w:tcPr>
          <w:p w14:paraId="0B484892" w14:textId="77777777" w:rsidR="00693AA6" w:rsidRDefault="001A46F6">
            <w:pPr>
              <w:spacing w:before="60" w:after="60"/>
              <w:jc w:val="left"/>
            </w:pPr>
            <w:r>
              <w:t>Java 17 language and bytecode target. Local verification used JDK 23.0.2 with --release 17.</w:t>
            </w:r>
          </w:p>
        </w:tc>
      </w:tr>
      <w:tr w:rsidR="00693AA6" w14:paraId="3BC5F971" w14:textId="77777777">
        <w:trPr>
          <w:cantSplit/>
        </w:trPr>
        <w:tc>
          <w:tcPr>
            <w:tcW w:w="2448" w:type="dxa"/>
          </w:tcPr>
          <w:p w14:paraId="09884604" w14:textId="77777777" w:rsidR="00693AA6" w:rsidRDefault="001A46F6">
            <w:pPr>
              <w:spacing w:before="60" w:after="60"/>
              <w:jc w:val="left"/>
            </w:pPr>
            <w:r>
              <w:t>Visual Studio Code</w:t>
            </w:r>
          </w:p>
        </w:tc>
        <w:tc>
          <w:tcPr>
            <w:tcW w:w="6480" w:type="dxa"/>
          </w:tcPr>
          <w:p w14:paraId="4BF2C6EB" w14:textId="77777777" w:rsidR="00693AA6" w:rsidRDefault="001A46F6">
            <w:pPr>
              <w:spacing w:before="60" w:after="60"/>
              <w:jc w:val="left"/>
            </w:pPr>
            <w:r>
              <w:t>Source editing, project navigation and supplied Java launch configurations.</w:t>
            </w:r>
          </w:p>
        </w:tc>
      </w:tr>
      <w:tr w:rsidR="00693AA6" w14:paraId="13FB480B" w14:textId="77777777">
        <w:trPr>
          <w:cantSplit/>
        </w:trPr>
        <w:tc>
          <w:tcPr>
            <w:tcW w:w="2448" w:type="dxa"/>
            <w:shd w:val="clear" w:color="auto" w:fill="F4F7FA"/>
          </w:tcPr>
          <w:p w14:paraId="34FF3640" w14:textId="77777777" w:rsidR="00693AA6" w:rsidRDefault="001A46F6">
            <w:pPr>
              <w:spacing w:before="60" w:after="60"/>
              <w:jc w:val="left"/>
            </w:pPr>
            <w:r>
              <w:t>Git and GitHub</w:t>
            </w:r>
          </w:p>
        </w:tc>
        <w:tc>
          <w:tcPr>
            <w:tcW w:w="6480" w:type="dxa"/>
            <w:shd w:val="clear" w:color="auto" w:fill="F4F7FA"/>
          </w:tcPr>
          <w:p w14:paraId="3DD0F2B1" w14:textId="77777777" w:rsidR="00693AA6" w:rsidRDefault="001A46F6">
            <w:pPr>
              <w:spacing w:before="60" w:after="60"/>
              <w:jc w:val="left"/>
            </w:pPr>
            <w:r>
              <w:t>Local commits and branches are present. GitHub workflow and pull-request template are prepared; remote evidence is pending.</w:t>
            </w:r>
          </w:p>
        </w:tc>
      </w:tr>
      <w:tr w:rsidR="00693AA6" w14:paraId="7B55089F" w14:textId="77777777">
        <w:trPr>
          <w:cantSplit/>
        </w:trPr>
        <w:tc>
          <w:tcPr>
            <w:tcW w:w="2448" w:type="dxa"/>
          </w:tcPr>
          <w:p w14:paraId="2A079C5F" w14:textId="77777777" w:rsidR="00693AA6" w:rsidRDefault="001A46F6">
            <w:pPr>
              <w:spacing w:before="60" w:after="60"/>
              <w:jc w:val="left"/>
            </w:pPr>
            <w:r>
              <w:t>PowerShell / shell scripts</w:t>
            </w:r>
          </w:p>
        </w:tc>
        <w:tc>
          <w:tcPr>
            <w:tcW w:w="6480" w:type="dxa"/>
          </w:tcPr>
          <w:p w14:paraId="0106C234" w14:textId="77777777" w:rsidR="00693AA6" w:rsidRDefault="001A46F6">
            <w:pPr>
              <w:spacing w:before="60" w:after="60"/>
              <w:jc w:val="left"/>
            </w:pPr>
            <w:r>
              <w:t>Dependency-free compilation, application launch and automated testing.</w:t>
            </w:r>
          </w:p>
        </w:tc>
      </w:tr>
      <w:tr w:rsidR="00693AA6" w14:paraId="0BC70D65" w14:textId="77777777">
        <w:trPr>
          <w:cantSplit/>
        </w:trPr>
        <w:tc>
          <w:tcPr>
            <w:tcW w:w="2448" w:type="dxa"/>
            <w:shd w:val="clear" w:color="auto" w:fill="F4F7FA"/>
          </w:tcPr>
          <w:p w14:paraId="0838C3C3" w14:textId="77777777" w:rsidR="00693AA6" w:rsidRDefault="001A46F6">
            <w:pPr>
              <w:spacing w:before="60" w:after="60"/>
              <w:jc w:val="left"/>
            </w:pPr>
            <w:r>
              <w:t>Standard JDK APIs</w:t>
            </w:r>
          </w:p>
        </w:tc>
        <w:tc>
          <w:tcPr>
            <w:tcW w:w="6480" w:type="dxa"/>
            <w:shd w:val="clear" w:color="auto" w:fill="F4F7FA"/>
          </w:tcPr>
          <w:p w14:paraId="04BAC292" w14:textId="77777777" w:rsidR="00693AA6" w:rsidRDefault="001A46F6">
            <w:pPr>
              <w:spacing w:before="60" w:after="60"/>
              <w:jc w:val="left"/>
            </w:pPr>
            <w:r>
              <w:t>BufferedReader and streams for console I/O; java.time for timestamps; Locale for consistent formatting [1].</w:t>
            </w:r>
          </w:p>
        </w:tc>
      </w:tr>
    </w:tbl>
    <w:p w14:paraId="6E599190" w14:textId="77777777" w:rsidR="00693AA6" w:rsidRDefault="00693AA6">
      <w:pPr>
        <w:spacing w:after="20"/>
      </w:pPr>
    </w:p>
    <w:p w14:paraId="7D323227" w14:textId="77777777" w:rsidR="00693AA6" w:rsidRDefault="001A46F6">
      <w:pPr>
        <w:pStyle w:val="Heading2"/>
      </w:pPr>
      <w:bookmarkStart w:id="15" w:name="_Toc241146731"/>
      <w:r>
        <w:t>4.1 Object-oriented programming</w:t>
      </w:r>
      <w:bookmarkEnd w:id="15"/>
    </w:p>
    <w:p w14:paraId="09BAF14A" w14:textId="77777777" w:rsidR="00693AA6" w:rsidRDefault="001A46F6">
      <w:r>
        <w:t>Encapsulation keeps data-structure state behind private fields and public operations. Student, ServiceRequest and Action represent domain values. UniversitySystem uses composition to own the application structures. Inheritance is demonstrated by AVLTree extending StudentBST and overriding the balancing hook while reusing the base search, update and traversal behavior.</w:t>
      </w:r>
    </w:p>
    <w:p w14:paraId="63C765BE" w14:textId="77777777" w:rsidR="00693AA6" w:rsidRDefault="001A46F6">
      <w:pPr>
        <w:pStyle w:val="Heading2"/>
      </w:pPr>
      <w:bookmarkStart w:id="16" w:name="_Toc241146732"/>
      <w:r>
        <w:t>4.2 Custom implementation constraint</w:t>
      </w:r>
      <w:bookmarkEnd w:id="16"/>
    </w:p>
    <w:p w14:paraId="73971D43" w14:textId="77777777" w:rsidR="00693AA6" w:rsidRDefault="001A46F6">
      <w:r>
        <w:t>The project does not use ArrayList, LinkedList, HashMap, Stack, Queue, TreeMap, collection-based sorting, or graph libraries. Nodes, bucket arrays, traversal arrays and merge-sort buffers are manually managed. java.util.Locale is used for text and numeric formatting only; it is not a collection. The project-specific algorithms are explained from the source rather than attributed to library implementations.</w:t>
      </w:r>
    </w:p>
    <w:p w14:paraId="074A7B1F" w14:textId="77777777" w:rsidR="00693AA6" w:rsidRDefault="001A46F6">
      <w:pPr>
        <w:pStyle w:val="Heading2"/>
      </w:pPr>
      <w:bookmarkStart w:id="17" w:name="_Toc241146733"/>
      <w:r>
        <w:lastRenderedPageBreak/>
        <w:t>4.3 Execution</w:t>
      </w:r>
      <w:bookmarkEnd w:id="17"/>
    </w:p>
    <w:p w14:paraId="4F61F767" w14:textId="77777777" w:rsidR="00693AA6" w:rsidRDefault="001A46F6">
      <w:r>
        <w:t>From the project folder, run: powershell -NoProfile -ExecutionPolicy Bypass -File scripts/build.ps1 run -Demo. On a POSIX-compatible shell, run: sh scripts/build.sh run --demo. After compilation, java -cp out Main --demo launches the demonstration directly. Omit --demo to start with empty structures.</w:t>
      </w:r>
    </w:p>
    <w:p w14:paraId="7C5D0B86" w14:textId="77777777" w:rsidR="00693AA6" w:rsidRDefault="001A46F6">
      <w:pPr>
        <w:pStyle w:val="Heading1"/>
      </w:pPr>
      <w:bookmarkStart w:id="18" w:name="_Toc241146734"/>
      <w:r>
        <w:lastRenderedPageBreak/>
        <w:t>CHAPTER 5: SYSTEM REQUIREMENTS ANALYSIS</w:t>
      </w:r>
      <w:bookmarkEnd w:id="18"/>
    </w:p>
    <w:p w14:paraId="188FFD1B" w14:textId="77777777" w:rsidR="00693AA6" w:rsidRDefault="001A46F6">
      <w:pPr>
        <w:pStyle w:val="Heading2"/>
      </w:pPr>
      <w:bookmarkStart w:id="19" w:name="_Toc241146735"/>
      <w:r>
        <w:t>5.1 Functional requirements</w:t>
      </w:r>
      <w:bookmarkEnd w:id="19"/>
    </w:p>
    <w:p w14:paraId="66EDBE29" w14:textId="4E7A2D49" w:rsidR="00693AA6" w:rsidRDefault="001A46F6">
      <w:pPr>
        <w:pStyle w:val="Caption"/>
        <w:keepNext/>
      </w:pPr>
      <w:bookmarkStart w:id="20" w:name="_Toc241146834"/>
      <w:r>
        <w:t xml:space="preserve">Table </w:t>
      </w:r>
      <w:r>
        <w:fldChar w:fldCharType="begin"/>
      </w:r>
      <w:r>
        <w:instrText xml:space="preserve"> SEQ Table \* ARABIC </w:instrText>
      </w:r>
      <w:r>
        <w:fldChar w:fldCharType="separate"/>
      </w:r>
      <w:r w:rsidR="000D2BD7">
        <w:rPr>
          <w:noProof/>
        </w:rPr>
        <w:t>4</w:t>
      </w:r>
      <w:r>
        <w:fldChar w:fldCharType="end"/>
      </w:r>
      <w:r>
        <w:t>. Functional requirements</w:t>
      </w:r>
      <w:bookmarkEnd w:id="20"/>
    </w:p>
    <w:tbl>
      <w:tblPr>
        <w:tblStyle w:val="TableGrid"/>
        <w:tblW w:w="0" w:type="auto"/>
        <w:tblLayout w:type="fixed"/>
        <w:tblLook w:val="04A0" w:firstRow="1" w:lastRow="0" w:firstColumn="1" w:lastColumn="0" w:noHBand="0" w:noVBand="1"/>
      </w:tblPr>
      <w:tblGrid>
        <w:gridCol w:w="3058"/>
        <w:gridCol w:w="3058"/>
        <w:gridCol w:w="5616"/>
      </w:tblGrid>
      <w:tr w:rsidR="00693AA6" w14:paraId="5C25B90A" w14:textId="77777777">
        <w:trPr>
          <w:cantSplit/>
          <w:tblHeader/>
        </w:trPr>
        <w:tc>
          <w:tcPr>
            <w:tcW w:w="3058" w:type="dxa"/>
            <w:shd w:val="clear" w:color="auto" w:fill="17324D"/>
          </w:tcPr>
          <w:p w14:paraId="49A5246E" w14:textId="77777777" w:rsidR="00693AA6" w:rsidRDefault="001A46F6">
            <w:pPr>
              <w:spacing w:before="60" w:after="60"/>
              <w:jc w:val="left"/>
            </w:pPr>
            <w:r>
              <w:rPr>
                <w:b/>
                <w:color w:val="FFFFFF"/>
              </w:rPr>
              <w:t>ID</w:t>
            </w:r>
          </w:p>
        </w:tc>
        <w:tc>
          <w:tcPr>
            <w:tcW w:w="3058" w:type="dxa"/>
            <w:shd w:val="clear" w:color="auto" w:fill="17324D"/>
          </w:tcPr>
          <w:p w14:paraId="5F735B43" w14:textId="77777777" w:rsidR="00693AA6" w:rsidRDefault="001A46F6">
            <w:pPr>
              <w:spacing w:before="60" w:after="60"/>
              <w:jc w:val="left"/>
            </w:pPr>
            <w:r>
              <w:rPr>
                <w:b/>
                <w:color w:val="FFFFFF"/>
              </w:rPr>
              <w:t>Requirement</w:t>
            </w:r>
          </w:p>
        </w:tc>
        <w:tc>
          <w:tcPr>
            <w:tcW w:w="3058" w:type="dxa"/>
            <w:shd w:val="clear" w:color="auto" w:fill="17324D"/>
          </w:tcPr>
          <w:p w14:paraId="6781083B" w14:textId="77777777" w:rsidR="00693AA6" w:rsidRDefault="001A46F6">
            <w:pPr>
              <w:spacing w:before="60" w:after="60"/>
              <w:jc w:val="left"/>
            </w:pPr>
            <w:r>
              <w:rPr>
                <w:b/>
                <w:color w:val="FFFFFF"/>
              </w:rPr>
              <w:t>Implemented behavior</w:t>
            </w:r>
          </w:p>
        </w:tc>
      </w:tr>
      <w:tr w:rsidR="00693AA6" w14:paraId="51D64F4D" w14:textId="77777777">
        <w:trPr>
          <w:cantSplit/>
        </w:trPr>
        <w:tc>
          <w:tcPr>
            <w:tcW w:w="936" w:type="dxa"/>
            <w:shd w:val="clear" w:color="auto" w:fill="F4F7FA"/>
          </w:tcPr>
          <w:p w14:paraId="2E38AD45" w14:textId="77777777" w:rsidR="00693AA6" w:rsidRDefault="001A46F6">
            <w:pPr>
              <w:spacing w:before="60" w:after="60"/>
              <w:jc w:val="left"/>
            </w:pPr>
            <w:r>
              <w:t>FR01</w:t>
            </w:r>
          </w:p>
        </w:tc>
        <w:tc>
          <w:tcPr>
            <w:tcW w:w="2376" w:type="dxa"/>
            <w:shd w:val="clear" w:color="auto" w:fill="F4F7FA"/>
          </w:tcPr>
          <w:p w14:paraId="4F5BF47A" w14:textId="77777777" w:rsidR="00693AA6" w:rsidRDefault="001A46F6">
            <w:pPr>
              <w:spacing w:before="60" w:after="60"/>
              <w:jc w:val="left"/>
            </w:pPr>
            <w:r>
              <w:t>Student creation</w:t>
            </w:r>
          </w:p>
        </w:tc>
        <w:tc>
          <w:tcPr>
            <w:tcW w:w="5616" w:type="dxa"/>
            <w:shd w:val="clear" w:color="auto" w:fill="F4F7FA"/>
          </w:tcPr>
          <w:p w14:paraId="15BEBFF1" w14:textId="77777777" w:rsidR="00693AA6" w:rsidRDefault="001A46F6">
            <w:pPr>
              <w:spacing w:before="60" w:after="60"/>
              <w:jc w:val="left"/>
            </w:pPr>
            <w:r>
              <w:t>Validate nine fields, reject duplicate IDs and insert in list/hash/AVL.</w:t>
            </w:r>
          </w:p>
        </w:tc>
      </w:tr>
      <w:tr w:rsidR="00693AA6" w14:paraId="3835D3BA" w14:textId="77777777">
        <w:trPr>
          <w:cantSplit/>
        </w:trPr>
        <w:tc>
          <w:tcPr>
            <w:tcW w:w="936" w:type="dxa"/>
          </w:tcPr>
          <w:p w14:paraId="25AD1324" w14:textId="77777777" w:rsidR="00693AA6" w:rsidRDefault="001A46F6">
            <w:pPr>
              <w:spacing w:before="60" w:after="60"/>
              <w:jc w:val="left"/>
            </w:pPr>
            <w:r>
              <w:t>FR02</w:t>
            </w:r>
          </w:p>
        </w:tc>
        <w:tc>
          <w:tcPr>
            <w:tcW w:w="2376" w:type="dxa"/>
          </w:tcPr>
          <w:p w14:paraId="7BC42191" w14:textId="77777777" w:rsidR="00693AA6" w:rsidRDefault="001A46F6">
            <w:pPr>
              <w:spacing w:before="60" w:after="60"/>
              <w:jc w:val="left"/>
            </w:pPr>
            <w:r>
              <w:t>Student update</w:t>
            </w:r>
          </w:p>
        </w:tc>
        <w:tc>
          <w:tcPr>
            <w:tcW w:w="5616" w:type="dxa"/>
          </w:tcPr>
          <w:p w14:paraId="2E48C18C" w14:textId="77777777" w:rsidR="00693AA6" w:rsidRDefault="001A46F6">
            <w:pPr>
              <w:spacing w:before="60" w:after="60"/>
              <w:jc w:val="left"/>
            </w:pPr>
            <w:r>
              <w:t>Locate ID, preserve unchanged fields and replace all indexed references.</w:t>
            </w:r>
          </w:p>
        </w:tc>
      </w:tr>
      <w:tr w:rsidR="00693AA6" w14:paraId="352D233D" w14:textId="77777777">
        <w:trPr>
          <w:cantSplit/>
        </w:trPr>
        <w:tc>
          <w:tcPr>
            <w:tcW w:w="936" w:type="dxa"/>
            <w:shd w:val="clear" w:color="auto" w:fill="F4F7FA"/>
          </w:tcPr>
          <w:p w14:paraId="0408656F" w14:textId="77777777" w:rsidR="00693AA6" w:rsidRDefault="001A46F6">
            <w:pPr>
              <w:spacing w:before="60" w:after="60"/>
              <w:jc w:val="left"/>
            </w:pPr>
            <w:r>
              <w:t>FR03</w:t>
            </w:r>
          </w:p>
        </w:tc>
        <w:tc>
          <w:tcPr>
            <w:tcW w:w="2376" w:type="dxa"/>
            <w:shd w:val="clear" w:color="auto" w:fill="F4F7FA"/>
          </w:tcPr>
          <w:p w14:paraId="51280527" w14:textId="77777777" w:rsidR="00693AA6" w:rsidRDefault="001A46F6">
            <w:pPr>
              <w:spacing w:before="60" w:after="60"/>
              <w:jc w:val="left"/>
            </w:pPr>
            <w:r>
              <w:t>Student deletion</w:t>
            </w:r>
          </w:p>
        </w:tc>
        <w:tc>
          <w:tcPr>
            <w:tcW w:w="5616" w:type="dxa"/>
            <w:shd w:val="clear" w:color="auto" w:fill="F4F7FA"/>
          </w:tcPr>
          <w:p w14:paraId="075A7AFE" w14:textId="77777777" w:rsidR="00693AA6" w:rsidRDefault="001A46F6">
            <w:pPr>
              <w:spacing w:before="60" w:after="60"/>
              <w:jc w:val="left"/>
            </w:pPr>
            <w:r>
              <w:t>Remove from all three structures; block deletion while requests remain.</w:t>
            </w:r>
          </w:p>
        </w:tc>
      </w:tr>
      <w:tr w:rsidR="00693AA6" w14:paraId="6EFABEDD" w14:textId="77777777">
        <w:trPr>
          <w:cantSplit/>
        </w:trPr>
        <w:tc>
          <w:tcPr>
            <w:tcW w:w="936" w:type="dxa"/>
          </w:tcPr>
          <w:p w14:paraId="1FADA125" w14:textId="77777777" w:rsidR="00693AA6" w:rsidRDefault="001A46F6">
            <w:pPr>
              <w:spacing w:before="60" w:after="60"/>
              <w:jc w:val="left"/>
            </w:pPr>
            <w:r>
              <w:t>FR04</w:t>
            </w:r>
          </w:p>
        </w:tc>
        <w:tc>
          <w:tcPr>
            <w:tcW w:w="2376" w:type="dxa"/>
          </w:tcPr>
          <w:p w14:paraId="630BD4F1" w14:textId="77777777" w:rsidR="00693AA6" w:rsidRDefault="001A46F6">
            <w:pPr>
              <w:spacing w:before="60" w:after="60"/>
              <w:jc w:val="left"/>
            </w:pPr>
            <w:r>
              <w:t>Display and search</w:t>
            </w:r>
          </w:p>
        </w:tc>
        <w:tc>
          <w:tcPr>
            <w:tcW w:w="5616" w:type="dxa"/>
          </w:tcPr>
          <w:p w14:paraId="57F50CD9" w14:textId="77777777" w:rsidR="00693AA6" w:rsidRDefault="001A46F6">
            <w:pPr>
              <w:spacing w:before="60" w:after="60"/>
              <w:jc w:val="left"/>
            </w:pPr>
            <w:r>
              <w:t>Show complete records; support hash, linear and binary lookup.</w:t>
            </w:r>
          </w:p>
        </w:tc>
      </w:tr>
      <w:tr w:rsidR="00693AA6" w14:paraId="375DD991" w14:textId="77777777">
        <w:trPr>
          <w:cantSplit/>
        </w:trPr>
        <w:tc>
          <w:tcPr>
            <w:tcW w:w="936" w:type="dxa"/>
            <w:shd w:val="clear" w:color="auto" w:fill="F4F7FA"/>
          </w:tcPr>
          <w:p w14:paraId="247922EA" w14:textId="77777777" w:rsidR="00693AA6" w:rsidRDefault="001A46F6">
            <w:pPr>
              <w:spacing w:before="60" w:after="60"/>
              <w:jc w:val="left"/>
            </w:pPr>
            <w:r>
              <w:t>FR05</w:t>
            </w:r>
          </w:p>
        </w:tc>
        <w:tc>
          <w:tcPr>
            <w:tcW w:w="2376" w:type="dxa"/>
            <w:shd w:val="clear" w:color="auto" w:fill="F4F7FA"/>
          </w:tcPr>
          <w:p w14:paraId="563D43F2" w14:textId="77777777" w:rsidR="00693AA6" w:rsidRDefault="001A46F6">
            <w:pPr>
              <w:spacing w:before="60" w:after="60"/>
              <w:jc w:val="left"/>
            </w:pPr>
            <w:r>
              <w:t>Sorting and ordering</w:t>
            </w:r>
          </w:p>
        </w:tc>
        <w:tc>
          <w:tcPr>
            <w:tcW w:w="5616" w:type="dxa"/>
            <w:shd w:val="clear" w:color="auto" w:fill="F4F7FA"/>
          </w:tcPr>
          <w:p w14:paraId="07648C0F" w14:textId="77777777" w:rsidR="00693AA6" w:rsidRDefault="001A46F6">
            <w:pPr>
              <w:spacing w:before="60" w:after="60"/>
              <w:jc w:val="left"/>
            </w:pPr>
            <w:r>
              <w:t>Show AVL ID order, alphabetical names and descending GPA ranking.</w:t>
            </w:r>
          </w:p>
        </w:tc>
      </w:tr>
      <w:tr w:rsidR="00693AA6" w14:paraId="4B830F95" w14:textId="77777777">
        <w:trPr>
          <w:cantSplit/>
        </w:trPr>
        <w:tc>
          <w:tcPr>
            <w:tcW w:w="936" w:type="dxa"/>
          </w:tcPr>
          <w:p w14:paraId="26705968" w14:textId="77777777" w:rsidR="00693AA6" w:rsidRDefault="001A46F6">
            <w:pPr>
              <w:spacing w:before="60" w:after="60"/>
              <w:jc w:val="left"/>
            </w:pPr>
            <w:r>
              <w:t>FR06</w:t>
            </w:r>
          </w:p>
        </w:tc>
        <w:tc>
          <w:tcPr>
            <w:tcW w:w="2376" w:type="dxa"/>
          </w:tcPr>
          <w:p w14:paraId="3F22BA6E" w14:textId="77777777" w:rsidR="00693AA6" w:rsidRDefault="001A46F6">
            <w:pPr>
              <w:spacing w:before="60" w:after="60"/>
              <w:jc w:val="left"/>
            </w:pPr>
            <w:r>
              <w:t>Service requests</w:t>
            </w:r>
          </w:p>
        </w:tc>
        <w:tc>
          <w:tcPr>
            <w:tcW w:w="5616" w:type="dxa"/>
          </w:tcPr>
          <w:p w14:paraId="3256EB06" w14:textId="77777777" w:rsidR="00693AA6" w:rsidRDefault="001A46F6">
            <w:pPr>
              <w:spacing w:before="60" w:after="60"/>
              <w:jc w:val="left"/>
            </w:pPr>
            <w:r>
              <w:t>Add, display and process requests using FIFO semantics.</w:t>
            </w:r>
          </w:p>
        </w:tc>
      </w:tr>
      <w:tr w:rsidR="00693AA6" w14:paraId="0D9136B7" w14:textId="77777777">
        <w:trPr>
          <w:cantSplit/>
        </w:trPr>
        <w:tc>
          <w:tcPr>
            <w:tcW w:w="936" w:type="dxa"/>
            <w:shd w:val="clear" w:color="auto" w:fill="F4F7FA"/>
          </w:tcPr>
          <w:p w14:paraId="7DF9AF20" w14:textId="77777777" w:rsidR="00693AA6" w:rsidRDefault="001A46F6">
            <w:pPr>
              <w:spacing w:before="60" w:after="60"/>
              <w:jc w:val="left"/>
            </w:pPr>
            <w:r>
              <w:t>FR07</w:t>
            </w:r>
          </w:p>
        </w:tc>
        <w:tc>
          <w:tcPr>
            <w:tcW w:w="2376" w:type="dxa"/>
            <w:shd w:val="clear" w:color="auto" w:fill="F4F7FA"/>
          </w:tcPr>
          <w:p w14:paraId="6EC06352" w14:textId="77777777" w:rsidR="00693AA6" w:rsidRDefault="001A46F6">
            <w:pPr>
              <w:spacing w:before="60" w:after="60"/>
              <w:jc w:val="left"/>
            </w:pPr>
            <w:r>
              <w:t>Action history</w:t>
            </w:r>
          </w:p>
        </w:tc>
        <w:tc>
          <w:tcPr>
            <w:tcW w:w="5616" w:type="dxa"/>
            <w:shd w:val="clear" w:color="auto" w:fill="F4F7FA"/>
          </w:tcPr>
          <w:p w14:paraId="65AF3500" w14:textId="77777777" w:rsidR="00693AA6" w:rsidRDefault="001A46F6">
            <w:pPr>
              <w:spacing w:before="60" w:after="60"/>
              <w:jc w:val="left"/>
            </w:pPr>
            <w:r>
              <w:t>Push successful actions, display newest first, and allow peek/pop.</w:t>
            </w:r>
          </w:p>
        </w:tc>
      </w:tr>
      <w:tr w:rsidR="00693AA6" w14:paraId="25B0AE7E" w14:textId="77777777">
        <w:trPr>
          <w:cantSplit/>
        </w:trPr>
        <w:tc>
          <w:tcPr>
            <w:tcW w:w="936" w:type="dxa"/>
          </w:tcPr>
          <w:p w14:paraId="16ECCBAC" w14:textId="77777777" w:rsidR="00693AA6" w:rsidRDefault="001A46F6">
            <w:pPr>
              <w:spacing w:before="60" w:after="60"/>
              <w:jc w:val="left"/>
            </w:pPr>
            <w:r>
              <w:t>FR08</w:t>
            </w:r>
          </w:p>
        </w:tc>
        <w:tc>
          <w:tcPr>
            <w:tcW w:w="2376" w:type="dxa"/>
          </w:tcPr>
          <w:p w14:paraId="154E3A03" w14:textId="77777777" w:rsidR="00693AA6" w:rsidRDefault="001A46F6">
            <w:pPr>
              <w:spacing w:before="60" w:after="60"/>
              <w:jc w:val="left"/>
            </w:pPr>
            <w:r>
              <w:t>Campus locations</w:t>
            </w:r>
          </w:p>
        </w:tc>
        <w:tc>
          <w:tcPr>
            <w:tcW w:w="5616" w:type="dxa"/>
          </w:tcPr>
          <w:p w14:paraId="7514453A" w14:textId="77777777" w:rsidR="00693AA6" w:rsidRDefault="001A46F6">
            <w:pPr>
              <w:spacing w:before="60" w:after="60"/>
              <w:jc w:val="left"/>
            </w:pPr>
            <w:r>
              <w:t>Add unique location names; remove vertices and incident roads.</w:t>
            </w:r>
          </w:p>
        </w:tc>
      </w:tr>
      <w:tr w:rsidR="00693AA6" w14:paraId="2CFB4AA3" w14:textId="77777777">
        <w:trPr>
          <w:cantSplit/>
        </w:trPr>
        <w:tc>
          <w:tcPr>
            <w:tcW w:w="936" w:type="dxa"/>
            <w:shd w:val="clear" w:color="auto" w:fill="F4F7FA"/>
          </w:tcPr>
          <w:p w14:paraId="0622EB53" w14:textId="77777777" w:rsidR="00693AA6" w:rsidRDefault="001A46F6">
            <w:pPr>
              <w:spacing w:before="60" w:after="60"/>
              <w:jc w:val="left"/>
            </w:pPr>
            <w:r>
              <w:t>FR09</w:t>
            </w:r>
          </w:p>
        </w:tc>
        <w:tc>
          <w:tcPr>
            <w:tcW w:w="2376" w:type="dxa"/>
            <w:shd w:val="clear" w:color="auto" w:fill="F4F7FA"/>
          </w:tcPr>
          <w:p w14:paraId="04AA7093" w14:textId="77777777" w:rsidR="00693AA6" w:rsidRDefault="001A46F6">
            <w:pPr>
              <w:spacing w:before="60" w:after="60"/>
              <w:jc w:val="left"/>
            </w:pPr>
            <w:r>
              <w:t>Campus roads</w:t>
            </w:r>
          </w:p>
        </w:tc>
        <w:tc>
          <w:tcPr>
            <w:tcW w:w="5616" w:type="dxa"/>
            <w:shd w:val="clear" w:color="auto" w:fill="F4F7FA"/>
          </w:tcPr>
          <w:p w14:paraId="19AD6B55" w14:textId="77777777" w:rsidR="00693AA6" w:rsidRDefault="001A46F6">
            <w:pPr>
              <w:spacing w:before="60" w:after="60"/>
              <w:jc w:val="left"/>
            </w:pPr>
            <w:r>
              <w:t>Add/remove bidirectional positive-distance connections and display adjacency.</w:t>
            </w:r>
          </w:p>
        </w:tc>
      </w:tr>
      <w:tr w:rsidR="00693AA6" w14:paraId="75B8B4BE" w14:textId="77777777">
        <w:trPr>
          <w:cantSplit/>
        </w:trPr>
        <w:tc>
          <w:tcPr>
            <w:tcW w:w="936" w:type="dxa"/>
          </w:tcPr>
          <w:p w14:paraId="3F6B0FE1" w14:textId="77777777" w:rsidR="00693AA6" w:rsidRDefault="001A46F6">
            <w:pPr>
              <w:spacing w:before="60" w:after="60"/>
              <w:jc w:val="left"/>
            </w:pPr>
            <w:r>
              <w:t>FR10</w:t>
            </w:r>
          </w:p>
        </w:tc>
        <w:tc>
          <w:tcPr>
            <w:tcW w:w="2376" w:type="dxa"/>
          </w:tcPr>
          <w:p w14:paraId="094CFB37" w14:textId="77777777" w:rsidR="00693AA6" w:rsidRDefault="001A46F6">
            <w:pPr>
              <w:spacing w:before="60" w:after="60"/>
              <w:jc w:val="left"/>
            </w:pPr>
            <w:r>
              <w:t>Campus traversal</w:t>
            </w:r>
          </w:p>
        </w:tc>
        <w:tc>
          <w:tcPr>
            <w:tcW w:w="5616" w:type="dxa"/>
          </w:tcPr>
          <w:p w14:paraId="694E239A" w14:textId="77777777" w:rsidR="00693AA6" w:rsidRDefault="001A46F6">
            <w:pPr>
              <w:spacing w:before="60" w:after="60"/>
              <w:jc w:val="left"/>
            </w:pPr>
            <w:r>
              <w:t>Select BFS or DFS and a starting location; report reachable vertices.</w:t>
            </w:r>
          </w:p>
        </w:tc>
      </w:tr>
      <w:tr w:rsidR="00693AA6" w14:paraId="4E195148" w14:textId="77777777">
        <w:trPr>
          <w:cantSplit/>
        </w:trPr>
        <w:tc>
          <w:tcPr>
            <w:tcW w:w="936" w:type="dxa"/>
            <w:shd w:val="clear" w:color="auto" w:fill="F4F7FA"/>
          </w:tcPr>
          <w:p w14:paraId="49FAC925" w14:textId="77777777" w:rsidR="00693AA6" w:rsidRDefault="001A46F6">
            <w:pPr>
              <w:spacing w:before="60" w:after="60"/>
              <w:jc w:val="left"/>
            </w:pPr>
            <w:r>
              <w:t>FR11</w:t>
            </w:r>
          </w:p>
        </w:tc>
        <w:tc>
          <w:tcPr>
            <w:tcW w:w="2376" w:type="dxa"/>
            <w:shd w:val="clear" w:color="auto" w:fill="F4F7FA"/>
          </w:tcPr>
          <w:p w14:paraId="35036E7A" w14:textId="77777777" w:rsidR="00693AA6" w:rsidRDefault="001A46F6">
            <w:pPr>
              <w:spacing w:before="60" w:after="60"/>
              <w:jc w:val="left"/>
            </w:pPr>
            <w:r>
              <w:t>Safe console control</w:t>
            </w:r>
          </w:p>
        </w:tc>
        <w:tc>
          <w:tcPr>
            <w:tcW w:w="5616" w:type="dxa"/>
            <w:shd w:val="clear" w:color="auto" w:fill="F4F7FA"/>
          </w:tcPr>
          <w:p w14:paraId="5FB21696" w14:textId="77777777" w:rsidR="00693AA6" w:rsidRDefault="001A46F6">
            <w:pPr>
              <w:spacing w:before="60" w:after="60"/>
              <w:jc w:val="left"/>
            </w:pPr>
            <w:r>
              <w:t>Reject invalid menu choices, explain missing data and exit on EOF.</w:t>
            </w:r>
          </w:p>
        </w:tc>
      </w:tr>
    </w:tbl>
    <w:p w14:paraId="3C501A5D" w14:textId="77777777" w:rsidR="00693AA6" w:rsidRDefault="00693AA6">
      <w:pPr>
        <w:spacing w:after="20"/>
      </w:pPr>
    </w:p>
    <w:p w14:paraId="68102824" w14:textId="77777777" w:rsidR="00693AA6" w:rsidRDefault="001A46F6">
      <w:pPr>
        <w:pStyle w:val="Heading2"/>
      </w:pPr>
      <w:bookmarkStart w:id="21" w:name="_Toc241146736"/>
      <w:r>
        <w:lastRenderedPageBreak/>
        <w:t>5.2 Non-functional requirements</w:t>
      </w:r>
      <w:bookmarkEnd w:id="21"/>
    </w:p>
    <w:p w14:paraId="4EE0DC6C" w14:textId="77777777" w:rsidR="00693AA6" w:rsidRDefault="001A46F6">
      <w:pPr>
        <w:pStyle w:val="ListBullet"/>
      </w:pPr>
      <w:r>
        <w:t>Maintainability: separate packages for domain records, structures, algorithms and console coordination.</w:t>
      </w:r>
    </w:p>
    <w:p w14:paraId="2374F1EE" w14:textId="77777777" w:rsidR="00693AA6" w:rsidRDefault="001A46F6">
      <w:pPr>
        <w:pStyle w:val="ListBullet"/>
      </w:pPr>
      <w:r>
        <w:t>Portability: compile for Java 17 without Maven, Gradle or third-party runtime libraries.</w:t>
      </w:r>
    </w:p>
    <w:p w14:paraId="5871F101" w14:textId="77777777" w:rsidR="00693AA6" w:rsidRDefault="001A46F6">
      <w:pPr>
        <w:pStyle w:val="ListBullet"/>
      </w:pPr>
      <w:r>
        <w:t>Usability: retain the required menu labels and provide readable validation messages.</w:t>
      </w:r>
    </w:p>
    <w:p w14:paraId="2637A063" w14:textId="77777777" w:rsidR="00693AA6" w:rsidRDefault="001A46F6">
      <w:pPr>
        <w:pStyle w:val="ListBullet"/>
      </w:pPr>
      <w:r>
        <w:t>Correctness: preserve list/hash/tree agreement and graph adjacency invariants after mutations.</w:t>
      </w:r>
    </w:p>
    <w:p w14:paraId="3F10B475" w14:textId="77777777" w:rsidR="00693AA6" w:rsidRDefault="001A46F6">
      <w:pPr>
        <w:pStyle w:val="ListBullet"/>
      </w:pPr>
      <w:r>
        <w:t>Demonstrability: provide deterministic traversal order, sample data, tests and a documented startup procedure.</w:t>
      </w:r>
    </w:p>
    <w:p w14:paraId="7EE7B2B5" w14:textId="77777777" w:rsidR="00693AA6" w:rsidRDefault="001A46F6">
      <w:pPr>
        <w:pStyle w:val="Heading2"/>
      </w:pPr>
      <w:bookmarkStart w:id="22" w:name="_Toc241146737"/>
      <w:r>
        <w:t>5.3 Data requirements</w:t>
      </w:r>
      <w:bookmarkEnd w:id="22"/>
    </w:p>
    <w:p w14:paraId="19BFD187" w14:textId="77777777" w:rsidR="00693AA6" w:rsidRDefault="001A46F6">
      <w:r>
        <w:t>Student IDs are strings, preserving leading zeros in 0001–0004. The remaining fields are name, age, gender, programme, email, contact number, address and GPA. Request records contain request ID, student ID, type and description. Graph roads contain two existing endpoints and a positive distance in metres.</w:t>
      </w:r>
    </w:p>
    <w:p w14:paraId="6ED5E09C" w14:textId="77777777" w:rsidR="00693AA6" w:rsidRDefault="001A46F6">
      <w:pPr>
        <w:pStyle w:val="Heading1"/>
      </w:pPr>
      <w:bookmarkStart w:id="23" w:name="_Toc241146738"/>
      <w:r>
        <w:lastRenderedPageBreak/>
        <w:t>CHAPTER 6: SYSTEM DESIGN</w:t>
      </w:r>
      <w:bookmarkEnd w:id="23"/>
    </w:p>
    <w:p w14:paraId="1E16C632" w14:textId="77777777" w:rsidR="00693AA6" w:rsidRDefault="001A46F6">
      <w:pPr>
        <w:pStyle w:val="Heading2"/>
      </w:pPr>
      <w:bookmarkStart w:id="24" w:name="_Toc241146739"/>
      <w:r>
        <w:t>6.1 UML class diagrams</w:t>
      </w:r>
      <w:bookmarkEnd w:id="24"/>
    </w:p>
    <w:p w14:paraId="6ABE3A03" w14:textId="77777777" w:rsidR="00693AA6" w:rsidRDefault="001A46F6">
      <w:r>
        <w:t>The diagrams show selected fields and operations from the implemented classes. They are divided by responsibility to remain readable. Navigable references are shown by arrows, and the hollow triangle identifies inheritance. Node-to-node links may be null at the end of a list or at a tree leaf.</w:t>
      </w:r>
    </w:p>
    <w:p w14:paraId="1EC47ABB" w14:textId="77777777" w:rsidR="00693AA6" w:rsidRDefault="001A46F6">
      <w:pPr>
        <w:keepNext/>
        <w:jc w:val="center"/>
      </w:pPr>
      <w:r>
        <w:rPr>
          <w:noProof/>
        </w:rPr>
        <w:drawing>
          <wp:inline distT="0" distB="0" distL="0" distR="0" wp14:anchorId="7CD0C84C" wp14:editId="70A1176C">
            <wp:extent cx="5623560" cy="389900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students.png"/>
                    <pic:cNvPicPr/>
                  </pic:nvPicPr>
                  <pic:blipFill>
                    <a:blip r:embed="rId11"/>
                    <a:stretch>
                      <a:fillRect/>
                    </a:stretch>
                  </pic:blipFill>
                  <pic:spPr>
                    <a:xfrm>
                      <a:off x="0" y="0"/>
                      <a:ext cx="5623560" cy="3899001"/>
                    </a:xfrm>
                    <a:prstGeom prst="rect">
                      <a:avLst/>
                    </a:prstGeom>
                  </pic:spPr>
                </pic:pic>
              </a:graphicData>
            </a:graphic>
          </wp:inline>
        </w:drawing>
      </w:r>
    </w:p>
    <w:p w14:paraId="72A51226" w14:textId="1FCC2795" w:rsidR="00693AA6" w:rsidRDefault="001A46F6">
      <w:pPr>
        <w:pStyle w:val="Caption"/>
      </w:pPr>
      <w:bookmarkStart w:id="25" w:name="_Toc241146797"/>
      <w:r>
        <w:t xml:space="preserve">Figure </w:t>
      </w:r>
      <w:r>
        <w:fldChar w:fldCharType="begin"/>
      </w:r>
      <w:r>
        <w:instrText xml:space="preserve"> SEQ Figure \* ARABIC </w:instrText>
      </w:r>
      <w:r>
        <w:fldChar w:fldCharType="separate"/>
      </w:r>
      <w:r w:rsidR="000D2BD7">
        <w:rPr>
          <w:noProof/>
        </w:rPr>
        <w:t>2</w:t>
      </w:r>
      <w:r>
        <w:fldChar w:fldCharType="end"/>
      </w:r>
      <w:r>
        <w:t>. UML: student records, linked list and hash index</w:t>
      </w:r>
      <w:bookmarkEnd w:id="25"/>
    </w:p>
    <w:p w14:paraId="41B6412D" w14:textId="77777777" w:rsidR="00693AA6" w:rsidRDefault="001A46F6">
      <w:r>
        <w:br w:type="page"/>
      </w:r>
    </w:p>
    <w:p w14:paraId="07EF417B" w14:textId="77777777" w:rsidR="00693AA6" w:rsidRDefault="001A46F6">
      <w:pPr>
        <w:pStyle w:val="Heading2"/>
      </w:pPr>
      <w:bookmarkStart w:id="26" w:name="_Toc241146740"/>
      <w:r>
        <w:lastRenderedPageBreak/>
        <w:t>6.1.1 Tree classes</w:t>
      </w:r>
      <w:bookmarkEnd w:id="26"/>
    </w:p>
    <w:p w14:paraId="00AFAEE7" w14:textId="77777777" w:rsidR="00693AA6" w:rsidRDefault="001A46F6">
      <w:r>
        <w:t>StudentBST owns a root reference and delegates rebalancing to restore(). AVLTree overrides that operation. TreeNode stores the Student reference, child links and cached height. Student ID is the ordering key throughout the tree hierarchy.</w:t>
      </w:r>
    </w:p>
    <w:p w14:paraId="6ED595A1" w14:textId="77777777" w:rsidR="00693AA6" w:rsidRDefault="001A46F6">
      <w:pPr>
        <w:keepNext/>
        <w:jc w:val="center"/>
      </w:pPr>
      <w:r>
        <w:rPr>
          <w:noProof/>
        </w:rPr>
        <w:drawing>
          <wp:inline distT="0" distB="0" distL="0" distR="0" wp14:anchorId="6F0C8856" wp14:editId="4ED7400E">
            <wp:extent cx="5623560" cy="386151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trees.png"/>
                    <pic:cNvPicPr/>
                  </pic:nvPicPr>
                  <pic:blipFill>
                    <a:blip r:embed="rId12"/>
                    <a:stretch>
                      <a:fillRect/>
                    </a:stretch>
                  </pic:blipFill>
                  <pic:spPr>
                    <a:xfrm>
                      <a:off x="0" y="0"/>
                      <a:ext cx="5623560" cy="3861511"/>
                    </a:xfrm>
                    <a:prstGeom prst="rect">
                      <a:avLst/>
                    </a:prstGeom>
                  </pic:spPr>
                </pic:pic>
              </a:graphicData>
            </a:graphic>
          </wp:inline>
        </w:drawing>
      </w:r>
    </w:p>
    <w:p w14:paraId="12DA26CC" w14:textId="23581A30" w:rsidR="00693AA6" w:rsidRDefault="001A46F6">
      <w:pPr>
        <w:pStyle w:val="Caption"/>
      </w:pPr>
      <w:bookmarkStart w:id="27" w:name="_Toc241146798"/>
      <w:r>
        <w:t xml:space="preserve">Figure </w:t>
      </w:r>
      <w:r>
        <w:fldChar w:fldCharType="begin"/>
      </w:r>
      <w:r>
        <w:instrText xml:space="preserve"> SEQ Figure \* ARABIC </w:instrText>
      </w:r>
      <w:r>
        <w:fldChar w:fldCharType="separate"/>
      </w:r>
      <w:r w:rsidR="000D2BD7">
        <w:rPr>
          <w:noProof/>
        </w:rPr>
        <w:t>3</w:t>
      </w:r>
      <w:r>
        <w:fldChar w:fldCharType="end"/>
      </w:r>
      <w:r>
        <w:t>. UML: BST and AVL inheritance</w:t>
      </w:r>
      <w:bookmarkEnd w:id="27"/>
    </w:p>
    <w:p w14:paraId="560F0EF0" w14:textId="77777777" w:rsidR="00693AA6" w:rsidRDefault="001A46F6">
      <w:r>
        <w:br w:type="page"/>
      </w:r>
    </w:p>
    <w:p w14:paraId="1ABCFB2F" w14:textId="77777777" w:rsidR="00693AA6" w:rsidRDefault="001A46F6">
      <w:pPr>
        <w:pStyle w:val="Heading2"/>
      </w:pPr>
      <w:bookmarkStart w:id="28" w:name="_Toc241146741"/>
      <w:r>
        <w:lastRenderedPageBreak/>
        <w:t>6.1.2 Queue and stack classes</w:t>
      </w:r>
      <w:bookmarkEnd w:id="28"/>
    </w:p>
    <w:p w14:paraId="5EFD066D" w14:textId="77777777" w:rsidR="00693AA6" w:rsidRDefault="001A46F6">
      <w:r>
        <w:t>QueueNode and StackNode are internal links. Their containing structures expose operations without exposing mutable node references. ServiceRequest and Action encapsulate the payloads carried by those links.</w:t>
      </w:r>
    </w:p>
    <w:p w14:paraId="2BEC60F6" w14:textId="77777777" w:rsidR="00693AA6" w:rsidRDefault="001A46F6">
      <w:pPr>
        <w:keepNext/>
        <w:jc w:val="center"/>
      </w:pPr>
      <w:r>
        <w:rPr>
          <w:noProof/>
        </w:rPr>
        <w:drawing>
          <wp:inline distT="0" distB="0" distL="0" distR="0" wp14:anchorId="32C139D2" wp14:editId="39D3F3DF">
            <wp:extent cx="5577840" cy="438790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queue_stack.png"/>
                    <pic:cNvPicPr/>
                  </pic:nvPicPr>
                  <pic:blipFill>
                    <a:blip r:embed="rId13"/>
                    <a:stretch>
                      <a:fillRect/>
                    </a:stretch>
                  </pic:blipFill>
                  <pic:spPr>
                    <a:xfrm>
                      <a:off x="0" y="0"/>
                      <a:ext cx="5577840" cy="4387901"/>
                    </a:xfrm>
                    <a:prstGeom prst="rect">
                      <a:avLst/>
                    </a:prstGeom>
                  </pic:spPr>
                </pic:pic>
              </a:graphicData>
            </a:graphic>
          </wp:inline>
        </w:drawing>
      </w:r>
    </w:p>
    <w:p w14:paraId="26507D48" w14:textId="7C11A626" w:rsidR="00693AA6" w:rsidRDefault="001A46F6">
      <w:pPr>
        <w:pStyle w:val="Caption"/>
      </w:pPr>
      <w:bookmarkStart w:id="29" w:name="_Toc241146799"/>
      <w:r>
        <w:t xml:space="preserve">Figure </w:t>
      </w:r>
      <w:r>
        <w:fldChar w:fldCharType="begin"/>
      </w:r>
      <w:r>
        <w:instrText xml:space="preserve"> SEQ Figure \* ARABIC </w:instrText>
      </w:r>
      <w:r>
        <w:fldChar w:fldCharType="separate"/>
      </w:r>
      <w:r w:rsidR="000D2BD7">
        <w:rPr>
          <w:noProof/>
        </w:rPr>
        <w:t>4</w:t>
      </w:r>
      <w:r>
        <w:fldChar w:fldCharType="end"/>
      </w:r>
      <w:r>
        <w:t>. UML: service queue and action stack</w:t>
      </w:r>
      <w:bookmarkEnd w:id="29"/>
    </w:p>
    <w:p w14:paraId="78E30AAB" w14:textId="77777777" w:rsidR="00693AA6" w:rsidRDefault="001A46F6">
      <w:r>
        <w:br w:type="page"/>
      </w:r>
    </w:p>
    <w:p w14:paraId="391D4852" w14:textId="77777777" w:rsidR="00693AA6" w:rsidRDefault="001A46F6">
      <w:pPr>
        <w:pStyle w:val="Heading2"/>
      </w:pPr>
      <w:bookmarkStart w:id="30" w:name="_Toc241146742"/>
      <w:r>
        <w:lastRenderedPageBreak/>
        <w:t>6.1.3 Graph classes</w:t>
      </w:r>
      <w:bookmarkEnd w:id="30"/>
    </w:p>
    <w:p w14:paraId="336C318E" w14:textId="77777777" w:rsidR="00693AA6" w:rsidRDefault="001A46F6">
      <w:r>
        <w:t>Location objects keep their name, current array index and adjacency-list endpoints. An Edge identifies one destination and distance. CampusRouteGraph maintains the vertex array, creates a pair of edges for every road and removes both directions together.</w:t>
      </w:r>
    </w:p>
    <w:p w14:paraId="58B5DE2A" w14:textId="77777777" w:rsidR="00693AA6" w:rsidRDefault="001A46F6">
      <w:pPr>
        <w:keepNext/>
        <w:jc w:val="center"/>
      </w:pPr>
      <w:r>
        <w:rPr>
          <w:noProof/>
        </w:rPr>
        <w:drawing>
          <wp:inline distT="0" distB="0" distL="0" distR="0" wp14:anchorId="133F8FE6" wp14:editId="088034E3">
            <wp:extent cx="5577840" cy="386730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graph.png"/>
                    <pic:cNvPicPr/>
                  </pic:nvPicPr>
                  <pic:blipFill>
                    <a:blip r:embed="rId14"/>
                    <a:stretch>
                      <a:fillRect/>
                    </a:stretch>
                  </pic:blipFill>
                  <pic:spPr>
                    <a:xfrm>
                      <a:off x="0" y="0"/>
                      <a:ext cx="5577840" cy="3867301"/>
                    </a:xfrm>
                    <a:prstGeom prst="rect">
                      <a:avLst/>
                    </a:prstGeom>
                  </pic:spPr>
                </pic:pic>
              </a:graphicData>
            </a:graphic>
          </wp:inline>
        </w:drawing>
      </w:r>
    </w:p>
    <w:p w14:paraId="5418D955" w14:textId="5527E1E2" w:rsidR="00693AA6" w:rsidRDefault="001A46F6">
      <w:pPr>
        <w:pStyle w:val="Caption"/>
      </w:pPr>
      <w:bookmarkStart w:id="31" w:name="_Toc241146800"/>
      <w:r>
        <w:t xml:space="preserve">Figure </w:t>
      </w:r>
      <w:r>
        <w:fldChar w:fldCharType="begin"/>
      </w:r>
      <w:r>
        <w:instrText xml:space="preserve"> SEQ Figure \* ARABIC </w:instrText>
      </w:r>
      <w:r>
        <w:fldChar w:fldCharType="separate"/>
      </w:r>
      <w:r w:rsidR="000D2BD7">
        <w:rPr>
          <w:noProof/>
        </w:rPr>
        <w:t>5</w:t>
      </w:r>
      <w:r>
        <w:fldChar w:fldCharType="end"/>
      </w:r>
      <w:r>
        <w:t>. UML: campus graph classes and references</w:t>
      </w:r>
      <w:bookmarkEnd w:id="31"/>
    </w:p>
    <w:p w14:paraId="5856772E" w14:textId="77777777" w:rsidR="00693AA6" w:rsidRDefault="001A46F6">
      <w:r>
        <w:br w:type="page"/>
      </w:r>
    </w:p>
    <w:p w14:paraId="08270FBC" w14:textId="77777777" w:rsidR="00693AA6" w:rsidRDefault="001A46F6">
      <w:pPr>
        <w:pStyle w:val="Heading2"/>
      </w:pPr>
      <w:bookmarkStart w:id="32" w:name="_Toc241146743"/>
      <w:r>
        <w:lastRenderedPageBreak/>
        <w:t>6.2 System flow diagram</w:t>
      </w:r>
      <w:bookmarkEnd w:id="32"/>
    </w:p>
    <w:p w14:paraId="5D93419D" w14:textId="77777777" w:rsidR="00693AA6" w:rsidRDefault="001A46F6">
      <w:r>
        <w:t>The menu drives a repeated input–validate–execute–display cycle. Modules perform the requested operation and return results to the console. Option 16 exits normally; an end-of-input condition is handled by Main. The coordinator only applies a new or updated Student after all fields have been collected successfully.</w:t>
      </w:r>
    </w:p>
    <w:p w14:paraId="75490537" w14:textId="77777777" w:rsidR="00693AA6" w:rsidRDefault="001A46F6">
      <w:pPr>
        <w:keepNext/>
        <w:jc w:val="center"/>
      </w:pPr>
      <w:r>
        <w:rPr>
          <w:noProof/>
        </w:rPr>
        <w:drawing>
          <wp:inline distT="0" distB="0" distL="0" distR="0" wp14:anchorId="3979A322" wp14:editId="0A7431D0">
            <wp:extent cx="4892040" cy="479419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flow.png"/>
                    <pic:cNvPicPr/>
                  </pic:nvPicPr>
                  <pic:blipFill>
                    <a:blip r:embed="rId15"/>
                    <a:stretch>
                      <a:fillRect/>
                    </a:stretch>
                  </pic:blipFill>
                  <pic:spPr>
                    <a:xfrm>
                      <a:off x="0" y="0"/>
                      <a:ext cx="4892040" cy="4794199"/>
                    </a:xfrm>
                    <a:prstGeom prst="rect">
                      <a:avLst/>
                    </a:prstGeom>
                  </pic:spPr>
                </pic:pic>
              </a:graphicData>
            </a:graphic>
          </wp:inline>
        </w:drawing>
      </w:r>
    </w:p>
    <w:p w14:paraId="0D59FF60" w14:textId="301D2E59" w:rsidR="00693AA6" w:rsidRDefault="001A46F6">
      <w:pPr>
        <w:pStyle w:val="Caption"/>
      </w:pPr>
      <w:bookmarkStart w:id="33" w:name="_Toc241146801"/>
      <w:r>
        <w:t xml:space="preserve">Figure </w:t>
      </w:r>
      <w:r>
        <w:fldChar w:fldCharType="begin"/>
      </w:r>
      <w:r>
        <w:instrText xml:space="preserve"> SEQ Figure \* ARABIC </w:instrText>
      </w:r>
      <w:r>
        <w:fldChar w:fldCharType="separate"/>
      </w:r>
      <w:r w:rsidR="000D2BD7">
        <w:rPr>
          <w:noProof/>
        </w:rPr>
        <w:t>6</w:t>
      </w:r>
      <w:r>
        <w:fldChar w:fldCharType="end"/>
      </w:r>
      <w:r>
        <w:t>. System flow from user input to custom structures</w:t>
      </w:r>
      <w:bookmarkEnd w:id="33"/>
    </w:p>
    <w:p w14:paraId="50A6CB08" w14:textId="77777777" w:rsidR="00693AA6" w:rsidRDefault="001A46F6">
      <w:pPr>
        <w:pStyle w:val="Heading2"/>
      </w:pPr>
      <w:bookmarkStart w:id="34" w:name="_Toc241146744"/>
      <w:r>
        <w:t>6.3 Design decisions</w:t>
      </w:r>
      <w:bookmarkEnd w:id="34"/>
    </w:p>
    <w:p w14:paraId="29C7E4D9" w14:textId="77777777" w:rsidR="00693AA6" w:rsidRDefault="001A46F6">
      <w:r>
        <w:t>The linked list is the primary record sequence; the hash table and AVL tree are secondary indexes. The ID remains fixed during editing so the key is stable across all structures. Graph names are case-insensitive, and the graph is undirected because the current model treats each campus road as usable in both directions. The history stack records actions but does not implement undo.</w:t>
      </w:r>
    </w:p>
    <w:p w14:paraId="74A324BB" w14:textId="77777777" w:rsidR="00693AA6" w:rsidRDefault="001A46F6">
      <w:pPr>
        <w:pStyle w:val="Heading1"/>
      </w:pPr>
      <w:bookmarkStart w:id="35" w:name="_Toc241146745"/>
      <w:r>
        <w:lastRenderedPageBreak/>
        <w:t>CHAPTER 7: DATA STRUCTURE IMPLEMENTATION</w:t>
      </w:r>
      <w:bookmarkEnd w:id="35"/>
    </w:p>
    <w:p w14:paraId="31C51A36" w14:textId="77777777" w:rsidR="00693AA6" w:rsidRDefault="001A46F6">
      <w:pPr>
        <w:pStyle w:val="Heading2"/>
      </w:pPr>
      <w:bookmarkStart w:id="36" w:name="_Toc241146746"/>
      <w:r>
        <w:t>7.1 Linked list implementation</w:t>
      </w:r>
      <w:bookmarkEnd w:id="36"/>
    </w:p>
    <w:p w14:paraId="718B6241" w14:textId="77777777" w:rsidR="00693AA6" w:rsidRDefault="001A46F6">
      <w:r>
        <w:t>StudentLinkedList stores a head, tail and size. Each StudentNode contains a Student and a next reference. The head identifies the first record, the tail supports constant-time link attachment, and next defines insertion-order traversal. The list itself is responsible for maintaining these relationships when records change.</w:t>
      </w:r>
    </w:p>
    <w:p w14:paraId="0B455340" w14:textId="77777777" w:rsidR="00693AA6" w:rsidRDefault="001A46F6">
      <w:pPr>
        <w:pStyle w:val="ListBullet"/>
      </w:pPr>
      <w:r>
        <w:t>Insertion: reject null or an existing ID, create a node, attach it after tail, and update head when the list was empty. Increase size once.</w:t>
      </w:r>
    </w:p>
    <w:p w14:paraId="7D9766A2" w14:textId="77777777" w:rsidR="00693AA6" w:rsidRDefault="001A46F6">
      <w:pPr>
        <w:pStyle w:val="ListBullet"/>
      </w:pPr>
      <w:r>
        <w:t>Searching: normalize the supplied ID and move from head until a matching student is found or the end is reached.</w:t>
      </w:r>
    </w:p>
    <w:p w14:paraId="34495162" w14:textId="77777777" w:rsidR="00693AA6" w:rsidRDefault="001A46F6">
      <w:pPr>
        <w:pStyle w:val="ListBullet"/>
      </w:pPr>
      <w:r>
        <w:t>Updating: locate the node with the same ID and replace its Student reference. Node position is preserved.</w:t>
      </w:r>
    </w:p>
    <w:p w14:paraId="7BC3F23E" w14:textId="77777777" w:rsidR="00693AA6" w:rsidRDefault="001A46F6">
      <w:pPr>
        <w:pStyle w:val="ListBullet"/>
      </w:pPr>
      <w:r>
        <w:t>Deletion: retain previous/current references, bypass the matching node, move head for first-node deletion and move tail for last-node deletion.</w:t>
      </w:r>
    </w:p>
    <w:p w14:paraId="273125F7" w14:textId="77777777" w:rsidR="00693AA6" w:rsidRDefault="001A46F6">
      <w:pPr>
        <w:pStyle w:val="ListBullet"/>
      </w:pPr>
      <w:r>
        <w:t>Display: toArray() traverses links and returns the Student references in insertion order for the console to print.</w:t>
      </w:r>
    </w:p>
    <w:p w14:paraId="238A4EDF" w14:textId="77777777" w:rsidR="00693AA6" w:rsidRDefault="001A46F6">
      <w:r>
        <w:t>Search, update and deletion take O(n) time. Although attachment at the tail is O(1), add() performs a duplicate search and therefore has O(n) overall time. Empty-list deletion returns null. Deleting the sole node resets both endpoints, allowing the list to be reused correctly.</w:t>
      </w:r>
    </w:p>
    <w:tbl>
      <w:tblPr>
        <w:tblStyle w:val="TableGrid"/>
        <w:tblW w:w="0" w:type="auto"/>
        <w:tblLook w:val="04A0" w:firstRow="1" w:lastRow="0" w:firstColumn="1" w:lastColumn="0" w:noHBand="0" w:noVBand="1"/>
      </w:tblPr>
      <w:tblGrid>
        <w:gridCol w:w="9173"/>
      </w:tblGrid>
      <w:tr w:rsidR="00693AA6" w14:paraId="0B75AF13" w14:textId="77777777">
        <w:trPr>
          <w:trHeight w:val="1440"/>
        </w:trPr>
        <w:tc>
          <w:tcPr>
            <w:tcW w:w="9173" w:type="dxa"/>
            <w:shd w:val="clear" w:color="auto" w:fill="EDF3F7"/>
          </w:tcPr>
          <w:p w14:paraId="0C008832" w14:textId="77777777" w:rsidR="00693AA6" w:rsidRDefault="001A46F6">
            <w:pPr>
              <w:keepNext/>
              <w:jc w:val="center"/>
            </w:pPr>
            <w:r>
              <w:rPr>
                <w:b/>
                <w:color w:val="315C7D"/>
              </w:rPr>
              <w:t>[ SCREENSHOT PLACEHOLDER ]</w:t>
            </w:r>
            <w:r>
              <w:rPr>
                <w:b/>
                <w:color w:val="315C7D"/>
              </w:rPr>
              <w:br/>
            </w:r>
            <w:r>
              <w:t>Insert VS Code screenshot of StudentNode and StudentLinkedList.add/delete.</w:t>
            </w:r>
          </w:p>
        </w:tc>
      </w:tr>
    </w:tbl>
    <w:p w14:paraId="3CCA1543" w14:textId="5C55A2FD" w:rsidR="00693AA6" w:rsidRDefault="001A46F6">
      <w:pPr>
        <w:pStyle w:val="Caption"/>
      </w:pPr>
      <w:bookmarkStart w:id="37" w:name="_Toc241146802"/>
      <w:r>
        <w:t xml:space="preserve">Figure </w:t>
      </w:r>
      <w:r>
        <w:fldChar w:fldCharType="begin"/>
      </w:r>
      <w:r>
        <w:instrText xml:space="preserve"> SEQ Figure \* ARABIC </w:instrText>
      </w:r>
      <w:r>
        <w:fldChar w:fldCharType="separate"/>
      </w:r>
      <w:r w:rsidR="000D2BD7">
        <w:rPr>
          <w:noProof/>
        </w:rPr>
        <w:t>7</w:t>
      </w:r>
      <w:r>
        <w:fldChar w:fldCharType="end"/>
      </w:r>
      <w:r>
        <w:t>. Linked-list source code (screenshot placeholder)</w:t>
      </w:r>
      <w:bookmarkEnd w:id="37"/>
    </w:p>
    <w:p w14:paraId="2F9E8F5F" w14:textId="77777777" w:rsidR="00693AA6" w:rsidRDefault="001A46F6">
      <w:r>
        <w:br w:type="page"/>
      </w:r>
    </w:p>
    <w:p w14:paraId="70EEF5CB" w14:textId="77777777" w:rsidR="00693AA6" w:rsidRDefault="001A46F6">
      <w:pPr>
        <w:pStyle w:val="Heading2"/>
      </w:pPr>
      <w:bookmarkStart w:id="38" w:name="_Toc241146747"/>
      <w:r>
        <w:lastRenderedPageBreak/>
        <w:t>7.2 Queue implementation</w:t>
      </w:r>
      <w:bookmarkEnd w:id="38"/>
    </w:p>
    <w:p w14:paraId="1A585520" w14:textId="77777777" w:rsidR="00693AA6" w:rsidRDefault="001A46F6">
      <w:r>
        <w:t>ServiceQueue uses linked QueueNode objects with front and rear references. It models FIFO: a request arriving earlier is processed earlier. ServiceRequest holds a generated request ID, a validated student ID, request type and description.</w:t>
      </w:r>
    </w:p>
    <w:p w14:paraId="49C66126" w14:textId="77777777" w:rsidR="00693AA6" w:rsidRDefault="001A46F6">
      <w:pPr>
        <w:pStyle w:val="ListBullet"/>
      </w:pPr>
      <w:r>
        <w:t>Enqueue: create a node, link it after rear and advance rear. Set front as well when inserting into an empty queue.</w:t>
      </w:r>
    </w:p>
    <w:p w14:paraId="5A89D54E" w14:textId="77777777" w:rsidR="00693AA6" w:rsidRDefault="001A46F6">
      <w:pPr>
        <w:pStyle w:val="ListBullet"/>
      </w:pPr>
      <w:r>
        <w:t>Dequeue: return the front request and advance front. If the queue becomes empty, reset rear to null.</w:t>
      </w:r>
    </w:p>
    <w:p w14:paraId="74C8FDC1" w14:textId="77777777" w:rsidR="00693AA6" w:rsidRDefault="001A46F6">
      <w:pPr>
        <w:pStyle w:val="ListBullet"/>
      </w:pPr>
      <w:r>
        <w:t>Peek: return the next request without removing it.</w:t>
      </w:r>
    </w:p>
    <w:p w14:paraId="5DBBCEF2" w14:textId="77777777" w:rsidR="00693AA6" w:rsidRDefault="001A46F6">
      <w:pPr>
        <w:pStyle w:val="ListBullet"/>
      </w:pPr>
      <w:r>
        <w:t>Display: traverse from front to rear and show the waiting requests in processing order.</w:t>
      </w:r>
    </w:p>
    <w:p w14:paraId="08FF013E" w14:textId="77777777" w:rsidR="00693AA6" w:rsidRDefault="001A46F6">
      <w:r>
        <w:t>Enqueue, dequeue and peek are O(1). Display and the hasStudent() check take O(q). UniversitySystem checks that the student exists before adding a request and allocates sequential IDs such as REQ-1. It prevents deletion of a student whose requests are still pending; processing the requests first avoids orphan references.</w:t>
      </w:r>
    </w:p>
    <w:p w14:paraId="39DF6D82" w14:textId="77777777" w:rsidR="00693AA6" w:rsidRDefault="001A46F6">
      <w:pPr>
        <w:pStyle w:val="Heading2"/>
      </w:pPr>
      <w:bookmarkStart w:id="39" w:name="_Toc241146748"/>
      <w:r>
        <w:t>7.3 Stack implementation</w:t>
      </w:r>
      <w:bookmarkEnd w:id="39"/>
    </w:p>
    <w:p w14:paraId="4B78E0BA" w14:textId="77777777" w:rsidR="00693AA6" w:rsidRDefault="001A46F6">
      <w:r>
        <w:t>ActionStack holds a top reference to linked StackNode objects. Push creates a node whose next link is the old top, then makes the new node top. Pop returns the top Action and moves top to the next node. Peek leaves the structure unchanged. All three operations take O(1); display traverses O(h) entries from newest to oldest.</w:t>
      </w:r>
    </w:p>
    <w:p w14:paraId="77522ADD" w14:textId="77777777" w:rsidR="00693AA6" w:rsidRDefault="001A46F6">
      <w:r>
        <w:t>Each Action contains a description and LocalDateTime timestamp. Student changes, searches, requests and campus changes are recorded. Empty pop/peek operations return null and produce an appropriate message. Popping an entry removes that history record only; it neither restores deleted records nor reverses roads.</w:t>
      </w:r>
    </w:p>
    <w:p w14:paraId="264364AF" w14:textId="77777777" w:rsidR="00693AA6" w:rsidRDefault="001A46F6">
      <w:r>
        <w:br w:type="page"/>
      </w:r>
    </w:p>
    <w:p w14:paraId="027A65EB" w14:textId="77777777" w:rsidR="00693AA6" w:rsidRDefault="001A46F6">
      <w:pPr>
        <w:pStyle w:val="Heading2"/>
      </w:pPr>
      <w:bookmarkStart w:id="40" w:name="_Toc241146749"/>
      <w:r>
        <w:lastRenderedPageBreak/>
        <w:t>7.4 BST / AVL tree implementation</w:t>
      </w:r>
      <w:bookmarkEnd w:id="40"/>
    </w:p>
    <w:p w14:paraId="2CA4A1C5" w14:textId="77777777" w:rsidR="00693AA6" w:rsidRDefault="001A46F6">
      <w:r>
        <w:t>StudentBST organizes TreeNode objects by normalized Student ID. Each node has a Student, left and right child references, and a cached height. Search follows the comparison with the current key, descending left for a smaller ID and right for a larger ID. Equal IDs represent the same record and duplicate insertion is rejected.</w:t>
      </w:r>
    </w:p>
    <w:p w14:paraId="42DEBB4A" w14:textId="77777777" w:rsidR="00693AA6" w:rsidRDefault="001A46F6">
      <w:r>
        <w:t>Insertion recursively locates a null child position and places a new node there. Deletion handles three cases: a leaf becomes null; a one-child node is replaced by its child; and a two-child node receives the smallest record from its right subtree before that successor is removed. Inorder traversal visits left subtree, node and right subtree, producing ascending Student ID order.</w:t>
      </w:r>
    </w:p>
    <w:p w14:paraId="75C3E39D" w14:textId="77777777" w:rsidR="00693AA6" w:rsidRDefault="001A46F6">
      <w:r>
        <w:t>The running application uses AVLTree. After insertion or deletion, restore() updates height and calculates left-height minus right-height. A balance outside -1 to +1 triggers a single or double rotation. LL and RR imbalances use one rotation; LR and RL cases first rotate the child. Search and updates retain O(log n) tree height, while inorder traversal visits all n nodes.</w:t>
      </w:r>
    </w:p>
    <w:p w14:paraId="77000727" w14:textId="77777777" w:rsidR="00693AA6" w:rsidRDefault="001A46F6">
      <w:r>
        <w:t>The unbalanced BST remains available as a comparison implementation and is tested separately. The AVL validator independently checks key ordering, stored heights and subtree balance. GPA ranking uses merge sort rather than changing the tree key; equal GPAs receive the same competition rank.</w:t>
      </w:r>
    </w:p>
    <w:p w14:paraId="571F4C97" w14:textId="7E1A2342" w:rsidR="00693AA6" w:rsidRDefault="001A46F6">
      <w:pPr>
        <w:pStyle w:val="Caption"/>
        <w:keepNext/>
      </w:pPr>
      <w:bookmarkStart w:id="41" w:name="_Toc241146835"/>
      <w:r>
        <w:t xml:space="preserve">Table </w:t>
      </w:r>
      <w:r>
        <w:fldChar w:fldCharType="begin"/>
      </w:r>
      <w:r>
        <w:instrText xml:space="preserve"> SEQ Table \* ARABIC </w:instrText>
      </w:r>
      <w:r>
        <w:fldChar w:fldCharType="separate"/>
      </w:r>
      <w:r w:rsidR="000D2BD7">
        <w:rPr>
          <w:noProof/>
        </w:rPr>
        <w:t>5</w:t>
      </w:r>
      <w:r>
        <w:fldChar w:fldCharType="end"/>
      </w:r>
      <w:r>
        <w:t>. Tree behavior and complexity</w:t>
      </w:r>
      <w:bookmarkEnd w:id="41"/>
    </w:p>
    <w:tbl>
      <w:tblPr>
        <w:tblStyle w:val="TableGrid"/>
        <w:tblW w:w="0" w:type="auto"/>
        <w:tblLayout w:type="fixed"/>
        <w:tblLook w:val="04A0" w:firstRow="1" w:lastRow="0" w:firstColumn="1" w:lastColumn="0" w:noHBand="0" w:noVBand="1"/>
      </w:tblPr>
      <w:tblGrid>
        <w:gridCol w:w="3058"/>
        <w:gridCol w:w="3058"/>
        <w:gridCol w:w="3168"/>
      </w:tblGrid>
      <w:tr w:rsidR="00693AA6" w14:paraId="099C385D" w14:textId="77777777">
        <w:trPr>
          <w:cantSplit/>
          <w:tblHeader/>
        </w:trPr>
        <w:tc>
          <w:tcPr>
            <w:tcW w:w="3058" w:type="dxa"/>
            <w:shd w:val="clear" w:color="auto" w:fill="17324D"/>
          </w:tcPr>
          <w:p w14:paraId="66CA2C92" w14:textId="77777777" w:rsidR="00693AA6" w:rsidRDefault="001A46F6">
            <w:pPr>
              <w:spacing w:before="60" w:after="60"/>
              <w:jc w:val="left"/>
            </w:pPr>
            <w:r>
              <w:rPr>
                <w:b/>
                <w:color w:val="FFFFFF"/>
              </w:rPr>
              <w:t>Operation</w:t>
            </w:r>
          </w:p>
        </w:tc>
        <w:tc>
          <w:tcPr>
            <w:tcW w:w="3058" w:type="dxa"/>
            <w:shd w:val="clear" w:color="auto" w:fill="17324D"/>
          </w:tcPr>
          <w:p w14:paraId="751CD692" w14:textId="77777777" w:rsidR="00693AA6" w:rsidRDefault="001A46F6">
            <w:pPr>
              <w:spacing w:before="60" w:after="60"/>
              <w:jc w:val="left"/>
            </w:pPr>
            <w:r>
              <w:rPr>
                <w:b/>
                <w:color w:val="FFFFFF"/>
              </w:rPr>
              <w:t>BST</w:t>
            </w:r>
          </w:p>
        </w:tc>
        <w:tc>
          <w:tcPr>
            <w:tcW w:w="3058" w:type="dxa"/>
            <w:shd w:val="clear" w:color="auto" w:fill="17324D"/>
          </w:tcPr>
          <w:p w14:paraId="6E6090B4" w14:textId="77777777" w:rsidR="00693AA6" w:rsidRDefault="001A46F6">
            <w:pPr>
              <w:spacing w:before="60" w:after="60"/>
              <w:jc w:val="left"/>
            </w:pPr>
            <w:r>
              <w:rPr>
                <w:b/>
                <w:color w:val="FFFFFF"/>
              </w:rPr>
              <w:t>AVL used by application</w:t>
            </w:r>
          </w:p>
        </w:tc>
      </w:tr>
      <w:tr w:rsidR="00693AA6" w14:paraId="28535D21" w14:textId="77777777">
        <w:trPr>
          <w:cantSplit/>
        </w:trPr>
        <w:tc>
          <w:tcPr>
            <w:tcW w:w="2880" w:type="dxa"/>
            <w:shd w:val="clear" w:color="auto" w:fill="F4F7FA"/>
          </w:tcPr>
          <w:p w14:paraId="492AFBB6" w14:textId="77777777" w:rsidR="00693AA6" w:rsidRDefault="001A46F6">
            <w:pPr>
              <w:spacing w:before="60" w:after="60"/>
              <w:jc w:val="left"/>
            </w:pPr>
            <w:r>
              <w:t>Search / insert / delete</w:t>
            </w:r>
          </w:p>
        </w:tc>
        <w:tc>
          <w:tcPr>
            <w:tcW w:w="2880" w:type="dxa"/>
            <w:shd w:val="clear" w:color="auto" w:fill="F4F7FA"/>
          </w:tcPr>
          <w:p w14:paraId="11074A3D" w14:textId="77777777" w:rsidR="00693AA6" w:rsidRDefault="001A46F6">
            <w:pPr>
              <w:spacing w:before="60" w:after="60"/>
              <w:jc w:val="left"/>
            </w:pPr>
            <w:r>
              <w:t>O(height); worst O(n)</w:t>
            </w:r>
          </w:p>
        </w:tc>
        <w:tc>
          <w:tcPr>
            <w:tcW w:w="3168" w:type="dxa"/>
            <w:shd w:val="clear" w:color="auto" w:fill="F4F7FA"/>
          </w:tcPr>
          <w:p w14:paraId="5FB7C6D2" w14:textId="77777777" w:rsidR="00693AA6" w:rsidRDefault="001A46F6">
            <w:pPr>
              <w:spacing w:before="60" w:after="60"/>
              <w:jc w:val="left"/>
            </w:pPr>
            <w:r>
              <w:t>O(log n)</w:t>
            </w:r>
          </w:p>
        </w:tc>
      </w:tr>
      <w:tr w:rsidR="00693AA6" w14:paraId="3CDE8471" w14:textId="77777777">
        <w:trPr>
          <w:cantSplit/>
        </w:trPr>
        <w:tc>
          <w:tcPr>
            <w:tcW w:w="2880" w:type="dxa"/>
          </w:tcPr>
          <w:p w14:paraId="2128719D" w14:textId="77777777" w:rsidR="00693AA6" w:rsidRDefault="001A46F6">
            <w:pPr>
              <w:spacing w:before="60" w:after="60"/>
              <w:jc w:val="left"/>
            </w:pPr>
            <w:r>
              <w:t>Inorder display</w:t>
            </w:r>
          </w:p>
        </w:tc>
        <w:tc>
          <w:tcPr>
            <w:tcW w:w="2880" w:type="dxa"/>
          </w:tcPr>
          <w:p w14:paraId="279B5779" w14:textId="77777777" w:rsidR="00693AA6" w:rsidRDefault="001A46F6">
            <w:pPr>
              <w:spacing w:before="60" w:after="60"/>
              <w:jc w:val="left"/>
            </w:pPr>
            <w:r>
              <w:t>O(n)</w:t>
            </w:r>
          </w:p>
        </w:tc>
        <w:tc>
          <w:tcPr>
            <w:tcW w:w="3168" w:type="dxa"/>
          </w:tcPr>
          <w:p w14:paraId="0D7782B8" w14:textId="77777777" w:rsidR="00693AA6" w:rsidRDefault="001A46F6">
            <w:pPr>
              <w:spacing w:before="60" w:after="60"/>
              <w:jc w:val="left"/>
            </w:pPr>
            <w:r>
              <w:t>O(n)</w:t>
            </w:r>
          </w:p>
        </w:tc>
      </w:tr>
      <w:tr w:rsidR="00693AA6" w14:paraId="276A5504" w14:textId="77777777">
        <w:trPr>
          <w:cantSplit/>
        </w:trPr>
        <w:tc>
          <w:tcPr>
            <w:tcW w:w="2880" w:type="dxa"/>
            <w:shd w:val="clear" w:color="auto" w:fill="F4F7FA"/>
          </w:tcPr>
          <w:p w14:paraId="3F8BB459" w14:textId="77777777" w:rsidR="00693AA6" w:rsidRDefault="001A46F6">
            <w:pPr>
              <w:spacing w:before="60" w:after="60"/>
              <w:jc w:val="left"/>
            </w:pPr>
            <w:r>
              <w:t>Balancing</w:t>
            </w:r>
          </w:p>
        </w:tc>
        <w:tc>
          <w:tcPr>
            <w:tcW w:w="2880" w:type="dxa"/>
            <w:shd w:val="clear" w:color="auto" w:fill="F4F7FA"/>
          </w:tcPr>
          <w:p w14:paraId="6D92973E" w14:textId="77777777" w:rsidR="00693AA6" w:rsidRDefault="001A46F6">
            <w:pPr>
              <w:spacing w:before="60" w:after="60"/>
              <w:jc w:val="left"/>
            </w:pPr>
            <w:r>
              <w:t>None</w:t>
            </w:r>
          </w:p>
        </w:tc>
        <w:tc>
          <w:tcPr>
            <w:tcW w:w="3168" w:type="dxa"/>
            <w:shd w:val="clear" w:color="auto" w:fill="F4F7FA"/>
          </w:tcPr>
          <w:p w14:paraId="2BC1085B" w14:textId="77777777" w:rsidR="00693AA6" w:rsidRDefault="001A46F6">
            <w:pPr>
              <w:spacing w:before="60" w:after="60"/>
              <w:jc w:val="left"/>
            </w:pPr>
            <w:r>
              <w:t>Single/double rotations</w:t>
            </w:r>
          </w:p>
        </w:tc>
      </w:tr>
    </w:tbl>
    <w:p w14:paraId="354C38A5" w14:textId="77777777" w:rsidR="00693AA6" w:rsidRDefault="00693AA6">
      <w:pPr>
        <w:spacing w:after="20"/>
      </w:pPr>
    </w:p>
    <w:p w14:paraId="4825E2A4" w14:textId="77777777" w:rsidR="00693AA6" w:rsidRDefault="001A46F6">
      <w:r>
        <w:br w:type="page"/>
      </w:r>
    </w:p>
    <w:p w14:paraId="7074791A" w14:textId="77777777" w:rsidR="00693AA6" w:rsidRDefault="001A46F6">
      <w:pPr>
        <w:pStyle w:val="Heading2"/>
      </w:pPr>
      <w:bookmarkStart w:id="42" w:name="_Toc241146750"/>
      <w:r>
        <w:lastRenderedPageBreak/>
        <w:t>7.5 Hash table implementation</w:t>
      </w:r>
      <w:bookmarkEnd w:id="42"/>
    </w:p>
    <w:p w14:paraId="3F56DE3F" w14:textId="77777777" w:rsidR="00693AA6" w:rsidRDefault="001A46F6">
      <w:r>
        <w:t>StudentHashTable owns an array of bucket references. Each bucket is the head of a custom Entry chain, and each Entry stores a Student and next reference. A polynomial hash processes the characters of the normalized ID using hash = (31 × hash + character) mod capacity. A long intermediate value is used during multiplication.</w:t>
      </w:r>
    </w:p>
    <w:p w14:paraId="0298DDD9" w14:textId="77777777" w:rsidR="00693AA6" w:rsidRDefault="001A46F6">
      <w:r>
        <w:t>Insertion first rejects a duplicate ID. If the resulting load would exceed 0.75, the table expands from capacity c to 2c + 1 and relinks entries into newly calculated buckets. The new student is then inserted at the head of its bucket chain. Searching hashes the ID and compares entries only within the selected chain.</w:t>
      </w:r>
    </w:p>
    <w:p w14:paraId="3D8381D5" w14:textId="77777777" w:rsidR="00693AA6" w:rsidRDefault="001A46F6">
      <w:r>
        <w:t>Deletion tracks the previous entry while walking a bucket. It either replaces the bucket head or bypasses the matching entry. Updating replaces the matching Student reference without changing the key. Separate chaining permits several different IDs to share the same bucket without overwriting one another.</w:t>
      </w:r>
    </w:p>
    <w:p w14:paraId="7918A477" w14:textId="77777777" w:rsidR="00693AA6" w:rsidRDefault="001A46F6">
      <w:r>
        <w:t>Expected lookup, insertion and deletion are O(1) under a suitable key distribution and bounded ID length; worst-case collisions give O(n). A resize takes O(n), so the expected insertion bound is amortized. Tests intentionally place AA, AR, RA and RR in the same capacity-17 bucket, then exercise deletion at the head, middle and tail.</w:t>
      </w:r>
    </w:p>
    <w:p w14:paraId="416A6324" w14:textId="77777777" w:rsidR="00693AA6" w:rsidRDefault="001A46F6">
      <w:pPr>
        <w:pStyle w:val="Heading2"/>
      </w:pPr>
      <w:bookmarkStart w:id="43" w:name="_Toc241146751"/>
      <w:r>
        <w:t>7.5.1 Searching and sorting support</w:t>
      </w:r>
      <w:bookmarkEnd w:id="43"/>
    </w:p>
    <w:p w14:paraId="296A23F0" w14:textId="77777777" w:rsidR="00693AA6" w:rsidRDefault="001A46F6">
      <w:r>
        <w:t>Linear search visits the record snapshot sequentially. Binary search first creates a copy sorted by ID or name, then narrows the candidate interval. Name searching returns all exact matches without case sensitivity. A binary search phase is O(log n), but preparing its sorted copy makes the complete public operation O(n log n).</w:t>
      </w:r>
    </w:p>
    <w:p w14:paraId="67F16914" w14:textId="77777777" w:rsidR="00693AA6" w:rsidRDefault="001A46F6">
      <w:r>
        <w:t>Merge sort splits a snapshot into halves, recursively sorts the halves and merges them through an auxiliary array. It supports name ascending, GPA descending and ID ascending. Tied names or GPAs use ID as a deterministic secondary key. The algorithm takes O(n log n) time and O(n) auxiliary space, and the original linked list is unchanged.</w:t>
      </w:r>
    </w:p>
    <w:p w14:paraId="33591BA1" w14:textId="77777777" w:rsidR="00693AA6" w:rsidRDefault="001A46F6">
      <w:r>
        <w:br w:type="page"/>
      </w:r>
    </w:p>
    <w:p w14:paraId="7C85B086" w14:textId="77777777" w:rsidR="00693AA6" w:rsidRDefault="001A46F6">
      <w:pPr>
        <w:pStyle w:val="Heading2"/>
      </w:pPr>
      <w:bookmarkStart w:id="44" w:name="_Toc241146752"/>
      <w:r>
        <w:lastRenderedPageBreak/>
        <w:t>7.6 Campus route graph implementation</w:t>
      </w:r>
      <w:bookmarkEnd w:id="44"/>
    </w:p>
    <w:p w14:paraId="2FD1F7FF" w14:textId="77777777" w:rsidR="00693AA6" w:rsidRDefault="001A46F6">
      <w:r>
        <w:t>CampusRouteGraph stores Location vertices in an expandable array and roads as linked Edge adjacency lists. A road is represented by two directed edge objects with the same positive distance. This gives an undirected weighted model while keeping adjacency traversal straightforward.</w:t>
      </w:r>
    </w:p>
    <w:p w14:paraId="2523BA18" w14:textId="77777777" w:rsidR="00693AA6" w:rsidRDefault="001A46F6">
      <w:pPr>
        <w:keepNext/>
        <w:jc w:val="center"/>
      </w:pPr>
      <w:r>
        <w:rPr>
          <w:noProof/>
        </w:rPr>
        <w:drawing>
          <wp:inline distT="0" distB="0" distL="0" distR="0" wp14:anchorId="26A79F9A" wp14:editId="07A2A2C7">
            <wp:extent cx="5623560" cy="337413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mpus_graph.png"/>
                    <pic:cNvPicPr/>
                  </pic:nvPicPr>
                  <pic:blipFill>
                    <a:blip r:embed="rId16"/>
                    <a:stretch>
                      <a:fillRect/>
                    </a:stretch>
                  </pic:blipFill>
                  <pic:spPr>
                    <a:xfrm>
                      <a:off x="0" y="0"/>
                      <a:ext cx="5623560" cy="3374136"/>
                    </a:xfrm>
                    <a:prstGeom prst="rect">
                      <a:avLst/>
                    </a:prstGeom>
                  </pic:spPr>
                </pic:pic>
              </a:graphicData>
            </a:graphic>
          </wp:inline>
        </w:drawing>
      </w:r>
    </w:p>
    <w:p w14:paraId="66A6F6FE" w14:textId="20C6BAD5" w:rsidR="00693AA6" w:rsidRDefault="001A46F6">
      <w:pPr>
        <w:pStyle w:val="Caption"/>
      </w:pPr>
      <w:bookmarkStart w:id="45" w:name="_Toc241146803"/>
      <w:r>
        <w:t xml:space="preserve">Figure </w:t>
      </w:r>
      <w:r>
        <w:fldChar w:fldCharType="begin"/>
      </w:r>
      <w:r>
        <w:instrText xml:space="preserve"> SEQ Figure \* ARABIC </w:instrText>
      </w:r>
      <w:r>
        <w:fldChar w:fldCharType="separate"/>
      </w:r>
      <w:r w:rsidR="000D2BD7">
        <w:rPr>
          <w:noProof/>
        </w:rPr>
        <w:t>8</w:t>
      </w:r>
      <w:r>
        <w:fldChar w:fldCharType="end"/>
      </w:r>
      <w:r>
        <w:t>. Implemented demonstration campus graph and distances</w:t>
      </w:r>
      <w:bookmarkEnd w:id="45"/>
    </w:p>
    <w:p w14:paraId="2E5E6B08" w14:textId="77777777" w:rsidR="00693AA6" w:rsidRDefault="001A46F6">
      <w:pPr>
        <w:pStyle w:val="ListBullet"/>
      </w:pPr>
      <w:r>
        <w:t>Add location: trim and validate the name, reject a case-insensitive duplicate and expand the vertex array if needed.</w:t>
      </w:r>
    </w:p>
    <w:p w14:paraId="773CD5F0" w14:textId="77777777" w:rsidR="00693AA6" w:rsidRDefault="001A46F6">
      <w:pPr>
        <w:pStyle w:val="ListBullet"/>
      </w:pPr>
      <w:r>
        <w:t>Remove location: unlink all incoming references, discard its own adjacency links, compact the vertex array and update remaining indexes.</w:t>
      </w:r>
    </w:p>
    <w:p w14:paraId="73E855B1" w14:textId="77777777" w:rsidR="00693AA6" w:rsidRDefault="001A46F6">
      <w:pPr>
        <w:pStyle w:val="ListBullet"/>
      </w:pPr>
      <w:r>
        <w:t>Add connection: verify two distinct endpoints and a finite positive distance; reject an existing road and append both edge directions.</w:t>
      </w:r>
    </w:p>
    <w:p w14:paraId="332C4ABB" w14:textId="77777777" w:rsidR="00693AA6" w:rsidRDefault="001A46F6">
      <w:pPr>
        <w:pStyle w:val="ListBullet"/>
      </w:pPr>
      <w:r>
        <w:t>Remove connection: unlink the edge from each endpoint and decrement roadCount once.</w:t>
      </w:r>
    </w:p>
    <w:p w14:paraId="453BC345" w14:textId="77777777" w:rsidR="00693AA6" w:rsidRDefault="001A46F6">
      <w:pPr>
        <w:pStyle w:val="ListBullet"/>
      </w:pPr>
      <w:r>
        <w:t>Display connections: list every vertex and its neighbors with distances, including isolated locations.</w:t>
      </w:r>
    </w:p>
    <w:p w14:paraId="20BF1804" w14:textId="77777777" w:rsidR="00693AA6" w:rsidRDefault="001A46F6">
      <w:r>
        <w:br w:type="page"/>
      </w:r>
    </w:p>
    <w:p w14:paraId="5E092526" w14:textId="77777777" w:rsidR="00693AA6" w:rsidRDefault="001A46F6">
      <w:pPr>
        <w:pStyle w:val="Heading2"/>
      </w:pPr>
      <w:bookmarkStart w:id="46" w:name="_Toc241146753"/>
      <w:r>
        <w:lastRenderedPageBreak/>
        <w:t>7.6.1 Breadth-first search</w:t>
      </w:r>
      <w:bookmarkEnd w:id="46"/>
    </w:p>
    <w:p w14:paraId="1FE2F886" w14:textId="77777777" w:rsidR="00693AA6" w:rsidRDefault="001A46F6">
      <w:r>
        <w:t>BFS allocates a boolean visited array and an integer array queue. It marks the start before enqueueing it, repeatedly removes the oldest queued vertex and enqueues each unvisited neighbor. Marking on discovery prevents duplicate queue entries in a cyclic graph. The traversal follows breadth levels from the starting location.</w:t>
      </w:r>
    </w:p>
    <w:p w14:paraId="6164FEB9" w14:textId="77777777" w:rsidR="00693AA6" w:rsidRDefault="001A46F6">
      <w:r>
        <w:t>For the demo graph starting at Main Gate, the order is: Main Gate → Library → Engineering Faculty → Computer Laboratory → Cafeteria → Lecture Hall → Hostel. The order depends on adjacency insertion order, which the implementation preserves.</w:t>
      </w:r>
    </w:p>
    <w:p w14:paraId="7A8CFB6F" w14:textId="77777777" w:rsidR="00693AA6" w:rsidRDefault="001A46F6">
      <w:pPr>
        <w:pStyle w:val="Heading2"/>
      </w:pPr>
      <w:bookmarkStart w:id="47" w:name="_Toc241146754"/>
      <w:r>
        <w:t>7.6.2 Depth-first search</w:t>
      </w:r>
      <w:bookmarkEnd w:id="47"/>
    </w:p>
    <w:p w14:paraId="0D96D7AD" w14:textId="77777777" w:rsidR="00693AA6" w:rsidRDefault="001A46F6">
      <w:r>
        <w:t>DFS uses a manual stack of Edge cursors to simulate recursive exploration. The top cursor advances through a vertex's neighbors; when an unvisited neighbor is found, its adjacency cursor is pushed. When a cursor becomes null, the algorithm backtracks by popping. This design avoids recursion in graph traversal.</w:t>
      </w:r>
    </w:p>
    <w:p w14:paraId="6EDCAF2F" w14:textId="77777777" w:rsidR="00693AA6" w:rsidRDefault="001A46F6">
      <w:r>
        <w:t>For the same demo start, the order is: Main Gate → Library → Computer Laboratory → Lecture Hall → Engineering Faculty → Cafeteria → Hostel. Each vertex appears once because a visited array guards discoveries. Both traversals use O(V + E) time and O(V) working memory for the graph model.</w:t>
      </w:r>
    </w:p>
    <w:p w14:paraId="233985C7" w14:textId="77777777" w:rsidR="00693AA6" w:rsidRDefault="001A46F6">
      <w:pPr>
        <w:pStyle w:val="Heading2"/>
      </w:pPr>
      <w:bookmarkStart w:id="48" w:name="_Toc241146755"/>
      <w:r>
        <w:t>7.6.3 Traversal limits and overall costs</w:t>
      </w:r>
      <w:bookmarkEnd w:id="48"/>
    </w:p>
    <w:p w14:paraId="70CDE5C0" w14:textId="77777777" w:rsidR="00693AA6" w:rsidRDefault="001A46F6">
      <w:r>
        <w:t>Only the connected component reachable from the selected start is traversed. A disconnected location remains visible in the adjacency display but is absent from that traversal. The console reports visited locations against the total vertex count. Distances are displayed but do not alter BFS/DFS order; weighted shortest-path computation would require an additional algorithm.</w:t>
      </w:r>
    </w:p>
    <w:p w14:paraId="25F3FB60" w14:textId="1F7D27E2" w:rsidR="00693AA6" w:rsidRDefault="001A46F6">
      <w:pPr>
        <w:pStyle w:val="Caption"/>
        <w:keepNext/>
      </w:pPr>
      <w:bookmarkStart w:id="49" w:name="_Toc241146836"/>
      <w:r>
        <w:t xml:space="preserve">Table </w:t>
      </w:r>
      <w:r>
        <w:fldChar w:fldCharType="begin"/>
      </w:r>
      <w:r>
        <w:instrText xml:space="preserve"> SEQ Table \* ARABIC </w:instrText>
      </w:r>
      <w:r>
        <w:fldChar w:fldCharType="separate"/>
      </w:r>
      <w:r w:rsidR="000D2BD7">
        <w:rPr>
          <w:noProof/>
        </w:rPr>
        <w:t>6</w:t>
      </w:r>
      <w:r>
        <w:fldChar w:fldCharType="end"/>
      </w:r>
      <w:r>
        <w:t>. Selected application-level complexity</w:t>
      </w:r>
      <w:bookmarkEnd w:id="49"/>
    </w:p>
    <w:tbl>
      <w:tblPr>
        <w:tblStyle w:val="TableGrid"/>
        <w:tblW w:w="0" w:type="auto"/>
        <w:tblLayout w:type="fixed"/>
        <w:tblLook w:val="04A0" w:firstRow="1" w:lastRow="0" w:firstColumn="1" w:lastColumn="0" w:noHBand="0" w:noVBand="1"/>
      </w:tblPr>
      <w:tblGrid>
        <w:gridCol w:w="6120"/>
        <w:gridCol w:w="4586"/>
      </w:tblGrid>
      <w:tr w:rsidR="00693AA6" w14:paraId="471EFE1C" w14:textId="77777777">
        <w:trPr>
          <w:cantSplit/>
          <w:tblHeader/>
        </w:trPr>
        <w:tc>
          <w:tcPr>
            <w:tcW w:w="4586" w:type="dxa"/>
            <w:shd w:val="clear" w:color="auto" w:fill="17324D"/>
          </w:tcPr>
          <w:p w14:paraId="1BFF58D6" w14:textId="77777777" w:rsidR="00693AA6" w:rsidRDefault="001A46F6">
            <w:pPr>
              <w:spacing w:before="60" w:after="60"/>
              <w:jc w:val="left"/>
            </w:pPr>
            <w:r>
              <w:rPr>
                <w:b/>
                <w:color w:val="FFFFFF"/>
              </w:rPr>
              <w:t>Operation</w:t>
            </w:r>
          </w:p>
        </w:tc>
        <w:tc>
          <w:tcPr>
            <w:tcW w:w="4586" w:type="dxa"/>
            <w:shd w:val="clear" w:color="auto" w:fill="17324D"/>
          </w:tcPr>
          <w:p w14:paraId="2DFFBDBE" w14:textId="77777777" w:rsidR="00693AA6" w:rsidRDefault="001A46F6">
            <w:pPr>
              <w:spacing w:before="60" w:after="60"/>
              <w:jc w:val="left"/>
            </w:pPr>
            <w:r>
              <w:rPr>
                <w:b/>
                <w:color w:val="FFFFFF"/>
              </w:rPr>
              <w:t>Time cost</w:t>
            </w:r>
          </w:p>
        </w:tc>
      </w:tr>
      <w:tr w:rsidR="00693AA6" w14:paraId="44A53500" w14:textId="77777777">
        <w:trPr>
          <w:cantSplit/>
        </w:trPr>
        <w:tc>
          <w:tcPr>
            <w:tcW w:w="6120" w:type="dxa"/>
            <w:shd w:val="clear" w:color="auto" w:fill="F4F7FA"/>
          </w:tcPr>
          <w:p w14:paraId="0B075B15" w14:textId="77777777" w:rsidR="00693AA6" w:rsidRDefault="001A46F6">
            <w:pPr>
              <w:spacing w:before="60" w:after="60"/>
              <w:jc w:val="left"/>
            </w:pPr>
            <w:r>
              <w:t>List-backed student add/update</w:t>
            </w:r>
          </w:p>
        </w:tc>
        <w:tc>
          <w:tcPr>
            <w:tcW w:w="2808" w:type="dxa"/>
            <w:shd w:val="clear" w:color="auto" w:fill="F4F7FA"/>
          </w:tcPr>
          <w:p w14:paraId="343DDF1D" w14:textId="77777777" w:rsidR="00693AA6" w:rsidRDefault="001A46F6">
            <w:pPr>
              <w:spacing w:before="60" w:after="60"/>
              <w:jc w:val="left"/>
            </w:pPr>
            <w:r>
              <w:t>O(n), including list traversal</w:t>
            </w:r>
          </w:p>
        </w:tc>
      </w:tr>
      <w:tr w:rsidR="00693AA6" w14:paraId="2CBCB576" w14:textId="77777777">
        <w:trPr>
          <w:cantSplit/>
        </w:trPr>
        <w:tc>
          <w:tcPr>
            <w:tcW w:w="6120" w:type="dxa"/>
          </w:tcPr>
          <w:p w14:paraId="10EF1632" w14:textId="77777777" w:rsidR="00693AA6" w:rsidRDefault="001A46F6">
            <w:pPr>
              <w:spacing w:before="60" w:after="60"/>
              <w:jc w:val="left"/>
            </w:pPr>
            <w:r>
              <w:t>Student deletion with pending-request check</w:t>
            </w:r>
          </w:p>
        </w:tc>
        <w:tc>
          <w:tcPr>
            <w:tcW w:w="2808" w:type="dxa"/>
          </w:tcPr>
          <w:p w14:paraId="3F3343CC" w14:textId="77777777" w:rsidR="00693AA6" w:rsidRDefault="001A46F6">
            <w:pPr>
              <w:spacing w:before="60" w:after="60"/>
              <w:jc w:val="left"/>
            </w:pPr>
            <w:r>
              <w:t>O(n + q)</w:t>
            </w:r>
          </w:p>
        </w:tc>
      </w:tr>
      <w:tr w:rsidR="00693AA6" w14:paraId="6ECB7DD9" w14:textId="77777777">
        <w:trPr>
          <w:cantSplit/>
        </w:trPr>
        <w:tc>
          <w:tcPr>
            <w:tcW w:w="6120" w:type="dxa"/>
            <w:shd w:val="clear" w:color="auto" w:fill="F4F7FA"/>
          </w:tcPr>
          <w:p w14:paraId="5E8A4D3A" w14:textId="77777777" w:rsidR="00693AA6" w:rsidRDefault="001A46F6">
            <w:pPr>
              <w:spacing w:before="60" w:after="60"/>
              <w:jc w:val="left"/>
            </w:pPr>
            <w:r>
              <w:t>Queue/stack core operations</w:t>
            </w:r>
          </w:p>
        </w:tc>
        <w:tc>
          <w:tcPr>
            <w:tcW w:w="2808" w:type="dxa"/>
            <w:shd w:val="clear" w:color="auto" w:fill="F4F7FA"/>
          </w:tcPr>
          <w:p w14:paraId="7AC19058" w14:textId="77777777" w:rsidR="00693AA6" w:rsidRDefault="001A46F6">
            <w:pPr>
              <w:spacing w:before="60" w:after="60"/>
              <w:jc w:val="left"/>
            </w:pPr>
            <w:r>
              <w:t>O(1)</w:t>
            </w:r>
          </w:p>
        </w:tc>
      </w:tr>
      <w:tr w:rsidR="00693AA6" w14:paraId="4A52460B" w14:textId="77777777">
        <w:trPr>
          <w:cantSplit/>
        </w:trPr>
        <w:tc>
          <w:tcPr>
            <w:tcW w:w="6120" w:type="dxa"/>
          </w:tcPr>
          <w:p w14:paraId="0FA7CDAB" w14:textId="77777777" w:rsidR="00693AA6" w:rsidRDefault="001A46F6">
            <w:pPr>
              <w:spacing w:before="60" w:after="60"/>
              <w:jc w:val="left"/>
            </w:pPr>
            <w:r>
              <w:t>Graph location lookup/add</w:t>
            </w:r>
          </w:p>
        </w:tc>
        <w:tc>
          <w:tcPr>
            <w:tcW w:w="2808" w:type="dxa"/>
          </w:tcPr>
          <w:p w14:paraId="3389D8E3" w14:textId="77777777" w:rsidR="00693AA6" w:rsidRDefault="001A46F6">
            <w:pPr>
              <w:spacing w:before="60" w:after="60"/>
              <w:jc w:val="left"/>
            </w:pPr>
            <w:r>
              <w:t>O(V), including name search</w:t>
            </w:r>
          </w:p>
        </w:tc>
      </w:tr>
      <w:tr w:rsidR="00693AA6" w14:paraId="1BCFDF20" w14:textId="77777777">
        <w:trPr>
          <w:cantSplit/>
        </w:trPr>
        <w:tc>
          <w:tcPr>
            <w:tcW w:w="6120" w:type="dxa"/>
            <w:shd w:val="clear" w:color="auto" w:fill="F4F7FA"/>
          </w:tcPr>
          <w:p w14:paraId="5155FC12" w14:textId="77777777" w:rsidR="00693AA6" w:rsidRDefault="001A46F6">
            <w:pPr>
              <w:spacing w:before="60" w:after="60"/>
              <w:jc w:val="left"/>
            </w:pPr>
            <w:r>
              <w:lastRenderedPageBreak/>
              <w:t>Graph vertex removal or adjacency display</w:t>
            </w:r>
          </w:p>
        </w:tc>
        <w:tc>
          <w:tcPr>
            <w:tcW w:w="2808" w:type="dxa"/>
            <w:shd w:val="clear" w:color="auto" w:fill="F4F7FA"/>
          </w:tcPr>
          <w:p w14:paraId="6AB423D7" w14:textId="77777777" w:rsidR="00693AA6" w:rsidRDefault="001A46F6">
            <w:pPr>
              <w:spacing w:before="60" w:after="60"/>
              <w:jc w:val="left"/>
            </w:pPr>
            <w:r>
              <w:t>O(V + E)</w:t>
            </w:r>
          </w:p>
        </w:tc>
      </w:tr>
      <w:tr w:rsidR="00693AA6" w14:paraId="7DEBF458" w14:textId="77777777">
        <w:trPr>
          <w:cantSplit/>
        </w:trPr>
        <w:tc>
          <w:tcPr>
            <w:tcW w:w="6120" w:type="dxa"/>
          </w:tcPr>
          <w:p w14:paraId="10AF974F" w14:textId="77777777" w:rsidR="00693AA6" w:rsidRDefault="001A46F6">
            <w:pPr>
              <w:spacing w:before="60" w:after="60"/>
              <w:jc w:val="left"/>
            </w:pPr>
            <w:r>
              <w:t>Graph BFS / DFS</w:t>
            </w:r>
          </w:p>
        </w:tc>
        <w:tc>
          <w:tcPr>
            <w:tcW w:w="2808" w:type="dxa"/>
          </w:tcPr>
          <w:p w14:paraId="3B4C6C85" w14:textId="77777777" w:rsidR="00693AA6" w:rsidRDefault="001A46F6">
            <w:pPr>
              <w:spacing w:before="60" w:after="60"/>
              <w:jc w:val="left"/>
            </w:pPr>
            <w:r>
              <w:t>O(V + E), O(V) working space</w:t>
            </w:r>
          </w:p>
        </w:tc>
      </w:tr>
    </w:tbl>
    <w:p w14:paraId="6009BF7D" w14:textId="77777777" w:rsidR="00693AA6" w:rsidRDefault="00693AA6">
      <w:pPr>
        <w:spacing w:after="20"/>
      </w:pPr>
    </w:p>
    <w:p w14:paraId="7104116C" w14:textId="77777777" w:rsidR="00693AA6" w:rsidRDefault="001A46F6">
      <w:pPr>
        <w:pStyle w:val="Heading1"/>
      </w:pPr>
      <w:bookmarkStart w:id="50" w:name="_Toc241146756"/>
      <w:r>
        <w:lastRenderedPageBreak/>
        <w:t>CHAPTER 8: SYSTEM MENU AND FUNCTIONALITY</w:t>
      </w:r>
      <w:bookmarkEnd w:id="50"/>
    </w:p>
    <w:p w14:paraId="441D5578" w14:textId="77777777" w:rsidR="00693AA6" w:rsidRDefault="001A46F6">
      <w:r>
        <w:t>The main menu preserves all 16 required labels. The following entries explain the operation and identify the screenshot to capture during the final demonstration. Screenshot boxes are intentionally editable placeholders, not fabricated interface evidence. Option 4, 5 and 7 expose related operations through submenus.</w:t>
      </w:r>
    </w:p>
    <w:p w14:paraId="3464B28A" w14:textId="77777777" w:rsidR="00693AA6" w:rsidRDefault="001A46F6">
      <w:r>
        <w:br w:type="page"/>
      </w:r>
    </w:p>
    <w:p w14:paraId="162218B9" w14:textId="77777777" w:rsidR="00693AA6" w:rsidRDefault="001A46F6">
      <w:pPr>
        <w:pStyle w:val="Heading2"/>
      </w:pPr>
      <w:bookmarkStart w:id="51" w:name="_Toc241146757"/>
      <w:r>
        <w:lastRenderedPageBreak/>
        <w:t>8.1 Add Student Record</w:t>
      </w:r>
      <w:bookmarkEnd w:id="51"/>
    </w:p>
    <w:p w14:paraId="351B3AB6" w14:textId="77777777" w:rsidR="00693AA6" w:rsidRDefault="001A46F6">
      <w:r>
        <w:t>Enter an unused ID and all remaining fields. The application validates the complete record, inserts it into the linked list, hash table and AVL tree, then records an action. A duplicate ID is rejected before collecting the other fields.</w:t>
      </w:r>
    </w:p>
    <w:tbl>
      <w:tblPr>
        <w:tblStyle w:val="TableGrid"/>
        <w:tblW w:w="0" w:type="auto"/>
        <w:tblLook w:val="04A0" w:firstRow="1" w:lastRow="0" w:firstColumn="1" w:lastColumn="0" w:noHBand="0" w:noVBand="1"/>
      </w:tblPr>
      <w:tblGrid>
        <w:gridCol w:w="9173"/>
      </w:tblGrid>
      <w:tr w:rsidR="00693AA6" w14:paraId="00A82923" w14:textId="77777777">
        <w:trPr>
          <w:trHeight w:val="1037"/>
        </w:trPr>
        <w:tc>
          <w:tcPr>
            <w:tcW w:w="9173" w:type="dxa"/>
            <w:shd w:val="clear" w:color="auto" w:fill="EDF3F7"/>
          </w:tcPr>
          <w:p w14:paraId="70A83939" w14:textId="77777777" w:rsidR="00693AA6" w:rsidRDefault="001A46F6">
            <w:pPr>
              <w:keepNext/>
              <w:jc w:val="center"/>
            </w:pPr>
            <w:r>
              <w:rPr>
                <w:b/>
                <w:color w:val="315C7D"/>
              </w:rPr>
              <w:t>[ SCREENSHOT PLACEHOLDER ]</w:t>
            </w:r>
            <w:r>
              <w:rPr>
                <w:b/>
                <w:color w:val="315C7D"/>
              </w:rPr>
              <w:br/>
            </w:r>
            <w:r>
              <w:t>Capture a valid new record and the message confirming insertion in all three indexes.</w:t>
            </w:r>
          </w:p>
        </w:tc>
      </w:tr>
    </w:tbl>
    <w:p w14:paraId="4E3EC6B5" w14:textId="3544A91B" w:rsidR="00693AA6" w:rsidRDefault="001A46F6">
      <w:pPr>
        <w:pStyle w:val="Caption"/>
      </w:pPr>
      <w:bookmarkStart w:id="52" w:name="_Toc241146804"/>
      <w:r>
        <w:t xml:space="preserve">Figure </w:t>
      </w:r>
      <w:r>
        <w:fldChar w:fldCharType="begin"/>
      </w:r>
      <w:r>
        <w:instrText xml:space="preserve"> SEQ Figure \* ARABIC </w:instrText>
      </w:r>
      <w:r>
        <w:fldChar w:fldCharType="separate"/>
      </w:r>
      <w:r w:rsidR="000D2BD7">
        <w:rPr>
          <w:noProof/>
        </w:rPr>
        <w:t>9</w:t>
      </w:r>
      <w:r>
        <w:fldChar w:fldCharType="end"/>
      </w:r>
      <w:r>
        <w:t>. Menu option 1: Add Student Record (screenshot placeholder)</w:t>
      </w:r>
      <w:bookmarkEnd w:id="52"/>
    </w:p>
    <w:p w14:paraId="5959E0ED" w14:textId="77777777" w:rsidR="00693AA6" w:rsidRDefault="001A46F6">
      <w:pPr>
        <w:pStyle w:val="Heading2"/>
      </w:pPr>
      <w:bookmarkStart w:id="53" w:name="_Toc241146758"/>
      <w:r>
        <w:t>8.2 Update Student Record</w:t>
      </w:r>
      <w:bookmarkEnd w:id="53"/>
    </w:p>
    <w:p w14:paraId="6816BADD" w14:textId="77777777" w:rsidR="00693AA6" w:rsidRDefault="001A46F6">
      <w:r>
        <w:t>Enter an existing ID. Current values are displayed, and Enter keeps an existing value. The ID stays fixed. After all revised fields are valid, the new immutable record replaces the old reference in every index.</w:t>
      </w:r>
    </w:p>
    <w:tbl>
      <w:tblPr>
        <w:tblStyle w:val="TableGrid"/>
        <w:tblW w:w="0" w:type="auto"/>
        <w:tblLook w:val="04A0" w:firstRow="1" w:lastRow="0" w:firstColumn="1" w:lastColumn="0" w:noHBand="0" w:noVBand="1"/>
      </w:tblPr>
      <w:tblGrid>
        <w:gridCol w:w="9173"/>
      </w:tblGrid>
      <w:tr w:rsidR="00693AA6" w14:paraId="16B2E8CC" w14:textId="77777777">
        <w:trPr>
          <w:trHeight w:val="1037"/>
        </w:trPr>
        <w:tc>
          <w:tcPr>
            <w:tcW w:w="9173" w:type="dxa"/>
            <w:shd w:val="clear" w:color="auto" w:fill="EDF3F7"/>
          </w:tcPr>
          <w:p w14:paraId="4B0B9729" w14:textId="77777777" w:rsidR="00693AA6" w:rsidRDefault="001A46F6">
            <w:pPr>
              <w:keepNext/>
              <w:jc w:val="center"/>
            </w:pPr>
            <w:r>
              <w:rPr>
                <w:b/>
                <w:color w:val="315C7D"/>
              </w:rPr>
              <w:t>[ SCREENSHOT PLACEHOLDER ]</w:t>
            </w:r>
            <w:r>
              <w:rPr>
                <w:b/>
                <w:color w:val="315C7D"/>
              </w:rPr>
              <w:br/>
            </w:r>
            <w:r>
              <w:t>Capture a changed GPA or programme followed by the successful update message.</w:t>
            </w:r>
          </w:p>
        </w:tc>
      </w:tr>
    </w:tbl>
    <w:p w14:paraId="689998F9" w14:textId="4B77F0DA" w:rsidR="00693AA6" w:rsidRDefault="001A46F6">
      <w:pPr>
        <w:pStyle w:val="Caption"/>
      </w:pPr>
      <w:bookmarkStart w:id="54" w:name="_Toc241146805"/>
      <w:r>
        <w:t xml:space="preserve">Figure </w:t>
      </w:r>
      <w:r>
        <w:fldChar w:fldCharType="begin"/>
      </w:r>
      <w:r>
        <w:instrText xml:space="preserve"> SEQ Figure \* ARABIC </w:instrText>
      </w:r>
      <w:r>
        <w:fldChar w:fldCharType="separate"/>
      </w:r>
      <w:r w:rsidR="000D2BD7">
        <w:rPr>
          <w:noProof/>
        </w:rPr>
        <w:t>10</w:t>
      </w:r>
      <w:r>
        <w:fldChar w:fldCharType="end"/>
      </w:r>
      <w:r>
        <w:t>. Menu option 2: Update Student Record (screenshot placeholder)</w:t>
      </w:r>
      <w:bookmarkEnd w:id="54"/>
    </w:p>
    <w:p w14:paraId="678E7181" w14:textId="77777777" w:rsidR="00693AA6" w:rsidRDefault="001A46F6">
      <w:r>
        <w:br w:type="page"/>
      </w:r>
    </w:p>
    <w:p w14:paraId="5EA55507" w14:textId="77777777" w:rsidR="00693AA6" w:rsidRDefault="001A46F6">
      <w:pPr>
        <w:pStyle w:val="Heading2"/>
      </w:pPr>
      <w:bookmarkStart w:id="55" w:name="_Toc241146759"/>
      <w:r>
        <w:lastRenderedPageBreak/>
        <w:t>8.3 Delete Student Record</w:t>
      </w:r>
      <w:bookmarkEnd w:id="55"/>
    </w:p>
    <w:p w14:paraId="07BBCE5B" w14:textId="77777777" w:rsidR="00693AA6" w:rsidRDefault="001A46F6">
      <w:r>
        <w:t>Enter the ID to remove. The system rejects a missing record or a student with waiting service requests. Successful deletion updates all three indexes and pushes a history entry.</w:t>
      </w:r>
    </w:p>
    <w:tbl>
      <w:tblPr>
        <w:tblStyle w:val="TableGrid"/>
        <w:tblW w:w="0" w:type="auto"/>
        <w:tblLook w:val="04A0" w:firstRow="1" w:lastRow="0" w:firstColumn="1" w:lastColumn="0" w:noHBand="0" w:noVBand="1"/>
      </w:tblPr>
      <w:tblGrid>
        <w:gridCol w:w="9173"/>
      </w:tblGrid>
      <w:tr w:rsidR="00693AA6" w14:paraId="4629EAA7" w14:textId="77777777">
        <w:trPr>
          <w:trHeight w:val="1037"/>
        </w:trPr>
        <w:tc>
          <w:tcPr>
            <w:tcW w:w="9173" w:type="dxa"/>
            <w:shd w:val="clear" w:color="auto" w:fill="EDF3F7"/>
          </w:tcPr>
          <w:p w14:paraId="4AE8203F" w14:textId="77777777" w:rsidR="00693AA6" w:rsidRDefault="001A46F6">
            <w:pPr>
              <w:keepNext/>
              <w:jc w:val="center"/>
            </w:pPr>
            <w:r>
              <w:rPr>
                <w:b/>
                <w:color w:val="315C7D"/>
              </w:rPr>
              <w:t>[ SCREENSHOT PLACEHOLDER ]</w:t>
            </w:r>
            <w:r>
              <w:rPr>
                <w:b/>
                <w:color w:val="315C7D"/>
              </w:rPr>
              <w:br/>
            </w:r>
            <w:r>
              <w:t>Capture deletion and a subsequent lookup showing that the ID is absent.</w:t>
            </w:r>
          </w:p>
        </w:tc>
      </w:tr>
    </w:tbl>
    <w:p w14:paraId="511BD35F" w14:textId="61E69993" w:rsidR="00693AA6" w:rsidRDefault="001A46F6">
      <w:pPr>
        <w:pStyle w:val="Caption"/>
      </w:pPr>
      <w:bookmarkStart w:id="56" w:name="_Toc241146806"/>
      <w:r>
        <w:t xml:space="preserve">Figure </w:t>
      </w:r>
      <w:r>
        <w:fldChar w:fldCharType="begin"/>
      </w:r>
      <w:r>
        <w:instrText xml:space="preserve"> SEQ Figure \* ARABIC </w:instrText>
      </w:r>
      <w:r>
        <w:fldChar w:fldCharType="separate"/>
      </w:r>
      <w:r w:rsidR="000D2BD7">
        <w:rPr>
          <w:noProof/>
        </w:rPr>
        <w:t>11</w:t>
      </w:r>
      <w:r>
        <w:fldChar w:fldCharType="end"/>
      </w:r>
      <w:r>
        <w:t>. Menu option 3: Delete Student Record (screenshot placeholder)</w:t>
      </w:r>
      <w:bookmarkEnd w:id="56"/>
    </w:p>
    <w:p w14:paraId="3388C106" w14:textId="77777777" w:rsidR="00693AA6" w:rsidRDefault="001A46F6">
      <w:pPr>
        <w:pStyle w:val="Heading2"/>
      </w:pPr>
      <w:bookmarkStart w:id="57" w:name="_Toc241146760"/>
      <w:r>
        <w:t>8.4 Display All Records using Linked List</w:t>
      </w:r>
      <w:bookmarkEnd w:id="57"/>
    </w:p>
    <w:p w14:paraId="2061D108" w14:textId="77777777" w:rsidR="00693AA6" w:rsidRDefault="001A46F6">
      <w:r>
        <w:t>The console displays all nine fields in insertion order. Its record-tools submenu provides linear and binary search by ID/name, alphabetical sorting, GPA ranking and hash bucket display. Use 0 to return.</w:t>
      </w:r>
    </w:p>
    <w:tbl>
      <w:tblPr>
        <w:tblStyle w:val="TableGrid"/>
        <w:tblW w:w="0" w:type="auto"/>
        <w:tblLook w:val="04A0" w:firstRow="1" w:lastRow="0" w:firstColumn="1" w:lastColumn="0" w:noHBand="0" w:noVBand="1"/>
      </w:tblPr>
      <w:tblGrid>
        <w:gridCol w:w="9173"/>
      </w:tblGrid>
      <w:tr w:rsidR="00693AA6" w14:paraId="1690984C" w14:textId="77777777">
        <w:trPr>
          <w:trHeight w:val="1037"/>
        </w:trPr>
        <w:tc>
          <w:tcPr>
            <w:tcW w:w="9173" w:type="dxa"/>
            <w:shd w:val="clear" w:color="auto" w:fill="EDF3F7"/>
          </w:tcPr>
          <w:p w14:paraId="639CEF2E" w14:textId="77777777" w:rsidR="00693AA6" w:rsidRDefault="001A46F6">
            <w:pPr>
              <w:keepNext/>
              <w:jc w:val="center"/>
            </w:pPr>
            <w:r>
              <w:rPr>
                <w:b/>
                <w:color w:val="315C7D"/>
              </w:rPr>
              <w:t>[ SCREENSHOT PLACEHOLDER ]</w:t>
            </w:r>
            <w:r>
              <w:rPr>
                <w:b/>
                <w:color w:val="315C7D"/>
              </w:rPr>
              <w:br/>
            </w:r>
            <w:r>
              <w:t>Capture the four sample records or a complete single-record view and record-tools menu.</w:t>
            </w:r>
          </w:p>
        </w:tc>
      </w:tr>
    </w:tbl>
    <w:p w14:paraId="442F5441" w14:textId="6C78D605" w:rsidR="00693AA6" w:rsidRDefault="001A46F6">
      <w:pPr>
        <w:pStyle w:val="Caption"/>
      </w:pPr>
      <w:bookmarkStart w:id="58" w:name="_Toc241146807"/>
      <w:r>
        <w:t xml:space="preserve">Figure </w:t>
      </w:r>
      <w:r>
        <w:fldChar w:fldCharType="begin"/>
      </w:r>
      <w:r>
        <w:instrText xml:space="preserve"> SEQ Figure \* ARABIC </w:instrText>
      </w:r>
      <w:r>
        <w:fldChar w:fldCharType="separate"/>
      </w:r>
      <w:r w:rsidR="000D2BD7">
        <w:rPr>
          <w:noProof/>
        </w:rPr>
        <w:t>12</w:t>
      </w:r>
      <w:r>
        <w:fldChar w:fldCharType="end"/>
      </w:r>
      <w:r>
        <w:t>. Menu option 4: Display All Records using Linked List (screenshot placeholder)</w:t>
      </w:r>
      <w:bookmarkEnd w:id="58"/>
    </w:p>
    <w:p w14:paraId="66C027BD" w14:textId="77777777" w:rsidR="00693AA6" w:rsidRDefault="001A46F6">
      <w:r>
        <w:br w:type="page"/>
      </w:r>
    </w:p>
    <w:p w14:paraId="74C16D9A" w14:textId="77777777" w:rsidR="00693AA6" w:rsidRDefault="001A46F6">
      <w:pPr>
        <w:pStyle w:val="Heading2"/>
      </w:pPr>
      <w:bookmarkStart w:id="59" w:name="_Toc241146761"/>
      <w:r>
        <w:lastRenderedPageBreak/>
        <w:t>8.5 Add Service Request to Queue</w:t>
      </w:r>
      <w:bookmarkEnd w:id="59"/>
    </w:p>
    <w:p w14:paraId="3B969505" w14:textId="77777777" w:rsidR="00693AA6" w:rsidRDefault="001A46F6">
      <w:r>
        <w:t>Choose submenu 1, enter an existing student ID, request type and description. A generated request ID is enqueued. Submenu 2 displays all waiting requests; submenu 0 returns to the main menu.</w:t>
      </w:r>
    </w:p>
    <w:tbl>
      <w:tblPr>
        <w:tblStyle w:val="TableGrid"/>
        <w:tblW w:w="0" w:type="auto"/>
        <w:tblLook w:val="04A0" w:firstRow="1" w:lastRow="0" w:firstColumn="1" w:lastColumn="0" w:noHBand="0" w:noVBand="1"/>
      </w:tblPr>
      <w:tblGrid>
        <w:gridCol w:w="9173"/>
      </w:tblGrid>
      <w:tr w:rsidR="00693AA6" w14:paraId="15C33CCA" w14:textId="77777777">
        <w:trPr>
          <w:trHeight w:val="1037"/>
        </w:trPr>
        <w:tc>
          <w:tcPr>
            <w:tcW w:w="9173" w:type="dxa"/>
            <w:shd w:val="clear" w:color="auto" w:fill="EDF3F7"/>
          </w:tcPr>
          <w:p w14:paraId="1ADFC632" w14:textId="77777777" w:rsidR="00693AA6" w:rsidRDefault="001A46F6">
            <w:pPr>
              <w:keepNext/>
              <w:jc w:val="center"/>
            </w:pPr>
            <w:r>
              <w:rPr>
                <w:b/>
                <w:color w:val="315C7D"/>
              </w:rPr>
              <w:t>[ SCREENSHOT PLACEHOLDER ]</w:t>
            </w:r>
            <w:r>
              <w:rPr>
                <w:b/>
                <w:color w:val="315C7D"/>
              </w:rPr>
              <w:br/>
            </w:r>
            <w:r>
              <w:t>Capture two waiting requests in the order they were entered.</w:t>
            </w:r>
          </w:p>
        </w:tc>
      </w:tr>
    </w:tbl>
    <w:p w14:paraId="7DFFD5F0" w14:textId="4C21B0E4" w:rsidR="00693AA6" w:rsidRDefault="001A46F6">
      <w:pPr>
        <w:pStyle w:val="Caption"/>
      </w:pPr>
      <w:bookmarkStart w:id="60" w:name="_Toc241146808"/>
      <w:r>
        <w:t xml:space="preserve">Figure </w:t>
      </w:r>
      <w:r>
        <w:fldChar w:fldCharType="begin"/>
      </w:r>
      <w:r>
        <w:instrText xml:space="preserve"> SEQ Figure \* ARABIC </w:instrText>
      </w:r>
      <w:r>
        <w:fldChar w:fldCharType="separate"/>
      </w:r>
      <w:r w:rsidR="000D2BD7">
        <w:rPr>
          <w:noProof/>
        </w:rPr>
        <w:t>13</w:t>
      </w:r>
      <w:r>
        <w:fldChar w:fldCharType="end"/>
      </w:r>
      <w:r>
        <w:t>. Menu option 5: Add Service Request to Queue (screenshot placeholder)</w:t>
      </w:r>
      <w:bookmarkEnd w:id="60"/>
    </w:p>
    <w:p w14:paraId="5ABF601B" w14:textId="77777777" w:rsidR="00693AA6" w:rsidRDefault="001A46F6">
      <w:pPr>
        <w:pStyle w:val="Heading2"/>
      </w:pPr>
      <w:bookmarkStart w:id="61" w:name="_Toc241146762"/>
      <w:r>
        <w:t>8.6 Process Next Service Request</w:t>
      </w:r>
      <w:bookmarkEnd w:id="61"/>
    </w:p>
    <w:p w14:paraId="7AD6D8D3" w14:textId="77777777" w:rsidR="00693AA6" w:rsidRDefault="001A46F6">
      <w:r>
        <w:t>The front request is removed and shown as processed. The simulated processing follows FIFO. If the queue is empty, a message explains that no requests are waiting.</w:t>
      </w:r>
    </w:p>
    <w:tbl>
      <w:tblPr>
        <w:tblStyle w:val="TableGrid"/>
        <w:tblW w:w="0" w:type="auto"/>
        <w:tblLook w:val="04A0" w:firstRow="1" w:lastRow="0" w:firstColumn="1" w:lastColumn="0" w:noHBand="0" w:noVBand="1"/>
      </w:tblPr>
      <w:tblGrid>
        <w:gridCol w:w="9173"/>
      </w:tblGrid>
      <w:tr w:rsidR="00693AA6" w14:paraId="53A52E5E" w14:textId="77777777">
        <w:trPr>
          <w:trHeight w:val="1037"/>
        </w:trPr>
        <w:tc>
          <w:tcPr>
            <w:tcW w:w="9173" w:type="dxa"/>
            <w:shd w:val="clear" w:color="auto" w:fill="EDF3F7"/>
          </w:tcPr>
          <w:p w14:paraId="1F4921DF" w14:textId="77777777" w:rsidR="00693AA6" w:rsidRDefault="001A46F6">
            <w:pPr>
              <w:keepNext/>
              <w:jc w:val="center"/>
            </w:pPr>
            <w:r>
              <w:rPr>
                <w:b/>
                <w:color w:val="315C7D"/>
              </w:rPr>
              <w:t>[ SCREENSHOT PLACEHOLDER ]</w:t>
            </w:r>
            <w:r>
              <w:rPr>
                <w:b/>
                <w:color w:val="315C7D"/>
              </w:rPr>
              <w:br/>
            </w:r>
            <w:r>
              <w:t>Capture the oldest request being processed and the remaining queue.</w:t>
            </w:r>
          </w:p>
        </w:tc>
      </w:tr>
    </w:tbl>
    <w:p w14:paraId="02F0BB7F" w14:textId="04554461" w:rsidR="00693AA6" w:rsidRDefault="001A46F6">
      <w:pPr>
        <w:pStyle w:val="Caption"/>
      </w:pPr>
      <w:bookmarkStart w:id="62" w:name="_Toc241146809"/>
      <w:r>
        <w:t xml:space="preserve">Figure </w:t>
      </w:r>
      <w:r>
        <w:fldChar w:fldCharType="begin"/>
      </w:r>
      <w:r>
        <w:instrText xml:space="preserve"> SEQ Figure \* ARABIC </w:instrText>
      </w:r>
      <w:r>
        <w:fldChar w:fldCharType="separate"/>
      </w:r>
      <w:r w:rsidR="000D2BD7">
        <w:rPr>
          <w:noProof/>
        </w:rPr>
        <w:t>14</w:t>
      </w:r>
      <w:r>
        <w:fldChar w:fldCharType="end"/>
      </w:r>
      <w:r>
        <w:t>. Menu option 6: Process Next Service Request (screenshot placeholder)</w:t>
      </w:r>
      <w:bookmarkEnd w:id="62"/>
    </w:p>
    <w:p w14:paraId="6855A777" w14:textId="77777777" w:rsidR="00693AA6" w:rsidRDefault="001A46F6">
      <w:r>
        <w:br w:type="page"/>
      </w:r>
    </w:p>
    <w:p w14:paraId="39066024" w14:textId="77777777" w:rsidR="00693AA6" w:rsidRDefault="001A46F6">
      <w:pPr>
        <w:pStyle w:val="Heading2"/>
      </w:pPr>
      <w:bookmarkStart w:id="63" w:name="_Toc241146763"/>
      <w:r>
        <w:lastRenderedPageBreak/>
        <w:t>8.7 Display Recent Actions using Stack</w:t>
      </w:r>
      <w:bookmarkEnd w:id="63"/>
    </w:p>
    <w:p w14:paraId="44A322BD" w14:textId="77777777" w:rsidR="00693AA6" w:rsidRDefault="001A46F6">
      <w:r>
        <w:t>History appears newest first. The submenu supports peek, pop and redisplay. Pop removes only the top history entry; it does not undo the original data change.</w:t>
      </w:r>
    </w:p>
    <w:tbl>
      <w:tblPr>
        <w:tblStyle w:val="TableGrid"/>
        <w:tblW w:w="0" w:type="auto"/>
        <w:tblLook w:val="04A0" w:firstRow="1" w:lastRow="0" w:firstColumn="1" w:lastColumn="0" w:noHBand="0" w:noVBand="1"/>
      </w:tblPr>
      <w:tblGrid>
        <w:gridCol w:w="9173"/>
      </w:tblGrid>
      <w:tr w:rsidR="00693AA6" w14:paraId="48176ACF" w14:textId="77777777">
        <w:trPr>
          <w:trHeight w:val="1037"/>
        </w:trPr>
        <w:tc>
          <w:tcPr>
            <w:tcW w:w="9173" w:type="dxa"/>
            <w:shd w:val="clear" w:color="auto" w:fill="EDF3F7"/>
          </w:tcPr>
          <w:p w14:paraId="41788873" w14:textId="77777777" w:rsidR="00693AA6" w:rsidRDefault="001A46F6">
            <w:pPr>
              <w:keepNext/>
              <w:jc w:val="center"/>
            </w:pPr>
            <w:r>
              <w:rPr>
                <w:b/>
                <w:color w:val="315C7D"/>
              </w:rPr>
              <w:t>[ SCREENSHOT PLACEHOLDER ]</w:t>
            </w:r>
            <w:r>
              <w:rPr>
                <w:b/>
                <w:color w:val="315C7D"/>
              </w:rPr>
              <w:br/>
            </w:r>
            <w:r>
              <w:t>Capture recent actions and the result of peek or pop.</w:t>
            </w:r>
          </w:p>
        </w:tc>
      </w:tr>
    </w:tbl>
    <w:p w14:paraId="45696888" w14:textId="42AD08C3" w:rsidR="00693AA6" w:rsidRDefault="001A46F6">
      <w:pPr>
        <w:pStyle w:val="Caption"/>
      </w:pPr>
      <w:bookmarkStart w:id="64" w:name="_Toc241146810"/>
      <w:r>
        <w:t xml:space="preserve">Figure </w:t>
      </w:r>
      <w:r>
        <w:fldChar w:fldCharType="begin"/>
      </w:r>
      <w:r>
        <w:instrText xml:space="preserve"> SEQ Figure \* ARABIC </w:instrText>
      </w:r>
      <w:r>
        <w:fldChar w:fldCharType="separate"/>
      </w:r>
      <w:r w:rsidR="000D2BD7">
        <w:rPr>
          <w:noProof/>
        </w:rPr>
        <w:t>15</w:t>
      </w:r>
      <w:r>
        <w:fldChar w:fldCharType="end"/>
      </w:r>
      <w:r>
        <w:t>. Menu option 7: Display Recent Actions using Stack (screenshot placeholder)</w:t>
      </w:r>
      <w:bookmarkEnd w:id="64"/>
    </w:p>
    <w:p w14:paraId="77DC015E" w14:textId="77777777" w:rsidR="00693AA6" w:rsidRDefault="001A46F6">
      <w:pPr>
        <w:pStyle w:val="Heading2"/>
      </w:pPr>
      <w:bookmarkStart w:id="65" w:name="_Toc241146764"/>
      <w:r>
        <w:t>8.8 Display Students using BST/AVL</w:t>
      </w:r>
      <w:bookmarkEnd w:id="65"/>
    </w:p>
    <w:p w14:paraId="4E2D7CCB" w14:textId="77777777" w:rsidR="00693AA6" w:rsidRDefault="001A46F6">
      <w:r>
        <w:t>The AVL inorder traversal prints student ID, name, programme and GPA in ascending ID order. No records are inserted or reordered during this read-only display.</w:t>
      </w:r>
    </w:p>
    <w:tbl>
      <w:tblPr>
        <w:tblStyle w:val="TableGrid"/>
        <w:tblW w:w="0" w:type="auto"/>
        <w:tblLook w:val="04A0" w:firstRow="1" w:lastRow="0" w:firstColumn="1" w:lastColumn="0" w:noHBand="0" w:noVBand="1"/>
      </w:tblPr>
      <w:tblGrid>
        <w:gridCol w:w="9173"/>
      </w:tblGrid>
      <w:tr w:rsidR="00693AA6" w14:paraId="5E7E8EA1" w14:textId="77777777">
        <w:trPr>
          <w:trHeight w:val="1037"/>
        </w:trPr>
        <w:tc>
          <w:tcPr>
            <w:tcW w:w="9173" w:type="dxa"/>
            <w:shd w:val="clear" w:color="auto" w:fill="EDF3F7"/>
          </w:tcPr>
          <w:p w14:paraId="42194526" w14:textId="77777777" w:rsidR="00693AA6" w:rsidRDefault="001A46F6">
            <w:pPr>
              <w:keepNext/>
              <w:jc w:val="center"/>
            </w:pPr>
            <w:r>
              <w:rPr>
                <w:b/>
                <w:color w:val="315C7D"/>
              </w:rPr>
              <w:t>[ SCREENSHOT PLACEHOLDER ]</w:t>
            </w:r>
            <w:r>
              <w:rPr>
                <w:b/>
                <w:color w:val="315C7D"/>
              </w:rPr>
              <w:br/>
            </w:r>
            <w:r>
              <w:t>Capture IDs 0001, 0002, 0003 and 0004 in ascending order.</w:t>
            </w:r>
          </w:p>
        </w:tc>
      </w:tr>
    </w:tbl>
    <w:p w14:paraId="3832AFCC" w14:textId="400FAD53" w:rsidR="00693AA6" w:rsidRDefault="001A46F6">
      <w:pPr>
        <w:pStyle w:val="Caption"/>
      </w:pPr>
      <w:bookmarkStart w:id="66" w:name="_Toc241146811"/>
      <w:r>
        <w:t xml:space="preserve">Figure </w:t>
      </w:r>
      <w:r>
        <w:fldChar w:fldCharType="begin"/>
      </w:r>
      <w:r>
        <w:instrText xml:space="preserve"> SEQ Figure \* ARABIC </w:instrText>
      </w:r>
      <w:r>
        <w:fldChar w:fldCharType="separate"/>
      </w:r>
      <w:r w:rsidR="000D2BD7">
        <w:rPr>
          <w:noProof/>
        </w:rPr>
        <w:t>16</w:t>
      </w:r>
      <w:r>
        <w:fldChar w:fldCharType="end"/>
      </w:r>
      <w:r>
        <w:t>. Menu option 8: Display Students using BST/AVL (screenshot placeholder)</w:t>
      </w:r>
      <w:bookmarkEnd w:id="66"/>
    </w:p>
    <w:p w14:paraId="0B8F01E0" w14:textId="77777777" w:rsidR="00693AA6" w:rsidRDefault="001A46F6">
      <w:r>
        <w:br w:type="page"/>
      </w:r>
    </w:p>
    <w:p w14:paraId="08479CE9" w14:textId="77777777" w:rsidR="00693AA6" w:rsidRDefault="001A46F6">
      <w:pPr>
        <w:pStyle w:val="Heading2"/>
      </w:pPr>
      <w:bookmarkStart w:id="67" w:name="_Toc241146765"/>
      <w:r>
        <w:lastRenderedPageBreak/>
        <w:t>8.9 Search Student using Hashing</w:t>
      </w:r>
      <w:bookmarkEnd w:id="67"/>
    </w:p>
    <w:p w14:paraId="3E5B4267" w14:textId="77777777" w:rsidR="00693AA6" w:rsidRDefault="001A46F6">
      <w:r>
        <w:t>Enter a student ID. The hash table selects a bucket, searches its collision chain and returns the matching complete record. An unsuccessful lookup displays a clear message; the search is logged.</w:t>
      </w:r>
    </w:p>
    <w:tbl>
      <w:tblPr>
        <w:tblStyle w:val="TableGrid"/>
        <w:tblW w:w="0" w:type="auto"/>
        <w:tblLook w:val="04A0" w:firstRow="1" w:lastRow="0" w:firstColumn="1" w:lastColumn="0" w:noHBand="0" w:noVBand="1"/>
      </w:tblPr>
      <w:tblGrid>
        <w:gridCol w:w="9173"/>
      </w:tblGrid>
      <w:tr w:rsidR="00693AA6" w14:paraId="3B07077A" w14:textId="77777777">
        <w:trPr>
          <w:trHeight w:val="1037"/>
        </w:trPr>
        <w:tc>
          <w:tcPr>
            <w:tcW w:w="9173" w:type="dxa"/>
            <w:shd w:val="clear" w:color="auto" w:fill="EDF3F7"/>
          </w:tcPr>
          <w:p w14:paraId="4E0F4641" w14:textId="77777777" w:rsidR="00693AA6" w:rsidRDefault="001A46F6">
            <w:pPr>
              <w:keepNext/>
              <w:jc w:val="center"/>
            </w:pPr>
            <w:r>
              <w:rPr>
                <w:b/>
                <w:color w:val="315C7D"/>
              </w:rPr>
              <w:t>[ SCREENSHOT PLACEHOLDER ]</w:t>
            </w:r>
            <w:r>
              <w:rPr>
                <w:b/>
                <w:color w:val="315C7D"/>
              </w:rPr>
              <w:br/>
            </w:r>
            <w:r>
              <w:t>Capture lookup of 0002 and its matching name, Asra.</w:t>
            </w:r>
          </w:p>
        </w:tc>
      </w:tr>
    </w:tbl>
    <w:p w14:paraId="17B6A153" w14:textId="513711A6" w:rsidR="00693AA6" w:rsidRDefault="001A46F6">
      <w:pPr>
        <w:pStyle w:val="Caption"/>
      </w:pPr>
      <w:bookmarkStart w:id="68" w:name="_Toc241146812"/>
      <w:r>
        <w:t xml:space="preserve">Figure </w:t>
      </w:r>
      <w:r>
        <w:fldChar w:fldCharType="begin"/>
      </w:r>
      <w:r>
        <w:instrText xml:space="preserve"> SEQ Figure \* ARABIC </w:instrText>
      </w:r>
      <w:r>
        <w:fldChar w:fldCharType="separate"/>
      </w:r>
      <w:r w:rsidR="000D2BD7">
        <w:rPr>
          <w:noProof/>
        </w:rPr>
        <w:t>17</w:t>
      </w:r>
      <w:r>
        <w:fldChar w:fldCharType="end"/>
      </w:r>
      <w:r>
        <w:t>. Menu option 9: Search Student using Hashing (screenshot placeholder)</w:t>
      </w:r>
      <w:bookmarkEnd w:id="68"/>
    </w:p>
    <w:p w14:paraId="5457A400" w14:textId="77777777" w:rsidR="00693AA6" w:rsidRDefault="001A46F6">
      <w:pPr>
        <w:pStyle w:val="Heading2"/>
      </w:pPr>
      <w:bookmarkStart w:id="69" w:name="_Toc241146766"/>
      <w:r>
        <w:t>8.10 Add Campus Location</w:t>
      </w:r>
      <w:bookmarkEnd w:id="69"/>
    </w:p>
    <w:p w14:paraId="413B6C57" w14:textId="77777777" w:rsidR="00693AA6" w:rsidRDefault="001A46F6">
      <w:r>
        <w:t>Enter a nonblank unique name. A new graph vertex is added and an action is pushed. Matching is case insensitive, so Library and library identify the same location.</w:t>
      </w:r>
    </w:p>
    <w:tbl>
      <w:tblPr>
        <w:tblStyle w:val="TableGrid"/>
        <w:tblW w:w="0" w:type="auto"/>
        <w:tblLook w:val="04A0" w:firstRow="1" w:lastRow="0" w:firstColumn="1" w:lastColumn="0" w:noHBand="0" w:noVBand="1"/>
      </w:tblPr>
      <w:tblGrid>
        <w:gridCol w:w="9173"/>
      </w:tblGrid>
      <w:tr w:rsidR="00693AA6" w14:paraId="767E3FDE" w14:textId="77777777">
        <w:trPr>
          <w:trHeight w:val="1037"/>
        </w:trPr>
        <w:tc>
          <w:tcPr>
            <w:tcW w:w="9173" w:type="dxa"/>
            <w:shd w:val="clear" w:color="auto" w:fill="EDF3F7"/>
          </w:tcPr>
          <w:p w14:paraId="1FB8255E" w14:textId="77777777" w:rsidR="00693AA6" w:rsidRDefault="001A46F6">
            <w:pPr>
              <w:keepNext/>
              <w:jc w:val="center"/>
            </w:pPr>
            <w:r>
              <w:rPr>
                <w:b/>
                <w:color w:val="315C7D"/>
              </w:rPr>
              <w:t>[ SCREENSHOT PLACEHOLDER ]</w:t>
            </w:r>
            <w:r>
              <w:rPr>
                <w:b/>
                <w:color w:val="315C7D"/>
              </w:rPr>
              <w:br/>
            </w:r>
            <w:r>
              <w:t>Capture adding a new location such as Sports Centre.</w:t>
            </w:r>
          </w:p>
        </w:tc>
      </w:tr>
    </w:tbl>
    <w:p w14:paraId="646514BE" w14:textId="459B4D2C" w:rsidR="00693AA6" w:rsidRDefault="001A46F6">
      <w:pPr>
        <w:pStyle w:val="Caption"/>
      </w:pPr>
      <w:bookmarkStart w:id="70" w:name="_Toc241146813"/>
      <w:r>
        <w:t xml:space="preserve">Figure </w:t>
      </w:r>
      <w:r>
        <w:fldChar w:fldCharType="begin"/>
      </w:r>
      <w:r>
        <w:instrText xml:space="preserve"> SEQ Figure \* ARABIC </w:instrText>
      </w:r>
      <w:r>
        <w:fldChar w:fldCharType="separate"/>
      </w:r>
      <w:r w:rsidR="000D2BD7">
        <w:rPr>
          <w:noProof/>
        </w:rPr>
        <w:t>18</w:t>
      </w:r>
      <w:r>
        <w:fldChar w:fldCharType="end"/>
      </w:r>
      <w:r>
        <w:t>. Menu option 10: Add Campus Location (screenshot placeholder)</w:t>
      </w:r>
      <w:bookmarkEnd w:id="70"/>
    </w:p>
    <w:p w14:paraId="14D9A8D9" w14:textId="77777777" w:rsidR="00693AA6" w:rsidRDefault="001A46F6">
      <w:r>
        <w:br w:type="page"/>
      </w:r>
    </w:p>
    <w:p w14:paraId="7D2F4EEA" w14:textId="77777777" w:rsidR="00693AA6" w:rsidRDefault="001A46F6">
      <w:pPr>
        <w:pStyle w:val="Heading2"/>
      </w:pPr>
      <w:bookmarkStart w:id="71" w:name="_Toc241146767"/>
      <w:r>
        <w:lastRenderedPageBreak/>
        <w:t>8.11 Remove Campus Location</w:t>
      </w:r>
      <w:bookmarkEnd w:id="71"/>
    </w:p>
    <w:p w14:paraId="1AF36F28" w14:textId="77777777" w:rsidR="00693AA6" w:rsidRDefault="001A46F6">
      <w:r>
        <w:t>Enter an existing location name. The graph removes the vertex and every incident road, then updates vertex indexes used by traversal.</w:t>
      </w:r>
    </w:p>
    <w:tbl>
      <w:tblPr>
        <w:tblStyle w:val="TableGrid"/>
        <w:tblW w:w="0" w:type="auto"/>
        <w:tblLook w:val="04A0" w:firstRow="1" w:lastRow="0" w:firstColumn="1" w:lastColumn="0" w:noHBand="0" w:noVBand="1"/>
      </w:tblPr>
      <w:tblGrid>
        <w:gridCol w:w="9173"/>
      </w:tblGrid>
      <w:tr w:rsidR="00693AA6" w14:paraId="6A982C8D" w14:textId="77777777">
        <w:trPr>
          <w:trHeight w:val="1037"/>
        </w:trPr>
        <w:tc>
          <w:tcPr>
            <w:tcW w:w="9173" w:type="dxa"/>
            <w:shd w:val="clear" w:color="auto" w:fill="EDF3F7"/>
          </w:tcPr>
          <w:p w14:paraId="07FC06A9" w14:textId="77777777" w:rsidR="00693AA6" w:rsidRDefault="001A46F6">
            <w:pPr>
              <w:keepNext/>
              <w:jc w:val="center"/>
            </w:pPr>
            <w:r>
              <w:rPr>
                <w:b/>
                <w:color w:val="315C7D"/>
              </w:rPr>
              <w:t>[ SCREENSHOT PLACEHOLDER ]</w:t>
            </w:r>
            <w:r>
              <w:rPr>
                <w:b/>
                <w:color w:val="315C7D"/>
              </w:rPr>
              <w:br/>
            </w:r>
            <w:r>
              <w:t>Capture removal and an adjacency display without dangling roads.</w:t>
            </w:r>
          </w:p>
        </w:tc>
      </w:tr>
    </w:tbl>
    <w:p w14:paraId="6AF20F09" w14:textId="5F423AEE" w:rsidR="00693AA6" w:rsidRDefault="001A46F6">
      <w:pPr>
        <w:pStyle w:val="Caption"/>
      </w:pPr>
      <w:bookmarkStart w:id="72" w:name="_Toc241146814"/>
      <w:r>
        <w:t xml:space="preserve">Figure </w:t>
      </w:r>
      <w:r>
        <w:fldChar w:fldCharType="begin"/>
      </w:r>
      <w:r>
        <w:instrText xml:space="preserve"> SEQ Figure \* ARABIC </w:instrText>
      </w:r>
      <w:r>
        <w:fldChar w:fldCharType="separate"/>
      </w:r>
      <w:r w:rsidR="000D2BD7">
        <w:rPr>
          <w:noProof/>
        </w:rPr>
        <w:t>19</w:t>
      </w:r>
      <w:r>
        <w:fldChar w:fldCharType="end"/>
      </w:r>
      <w:r>
        <w:t>. Menu option 11: Remove Campus Location (screenshot placeholder)</w:t>
      </w:r>
      <w:bookmarkEnd w:id="72"/>
    </w:p>
    <w:p w14:paraId="6337C919" w14:textId="77777777" w:rsidR="00693AA6" w:rsidRDefault="001A46F6">
      <w:pPr>
        <w:pStyle w:val="Heading2"/>
      </w:pPr>
      <w:bookmarkStart w:id="73" w:name="_Toc241146768"/>
      <w:r>
        <w:t>8.12 Add Campus Connection/Road</w:t>
      </w:r>
      <w:bookmarkEnd w:id="73"/>
    </w:p>
    <w:p w14:paraId="6E2AB599" w14:textId="77777777" w:rsidR="00693AA6" w:rsidRDefault="001A46F6">
      <w:r>
        <w:t>Enter two existing, different endpoint names and a finite positive distance in metres. Two adjacency entries represent one bidirectional road. Reverse duplicates and self-loops are rejected.</w:t>
      </w:r>
    </w:p>
    <w:tbl>
      <w:tblPr>
        <w:tblStyle w:val="TableGrid"/>
        <w:tblW w:w="0" w:type="auto"/>
        <w:tblLook w:val="04A0" w:firstRow="1" w:lastRow="0" w:firstColumn="1" w:lastColumn="0" w:noHBand="0" w:noVBand="1"/>
      </w:tblPr>
      <w:tblGrid>
        <w:gridCol w:w="9173"/>
      </w:tblGrid>
      <w:tr w:rsidR="00693AA6" w14:paraId="59E07CC5" w14:textId="77777777">
        <w:trPr>
          <w:trHeight w:val="1037"/>
        </w:trPr>
        <w:tc>
          <w:tcPr>
            <w:tcW w:w="9173" w:type="dxa"/>
            <w:shd w:val="clear" w:color="auto" w:fill="EDF3F7"/>
          </w:tcPr>
          <w:p w14:paraId="77858F89" w14:textId="77777777" w:rsidR="00693AA6" w:rsidRDefault="001A46F6">
            <w:pPr>
              <w:keepNext/>
              <w:jc w:val="center"/>
            </w:pPr>
            <w:r>
              <w:rPr>
                <w:b/>
                <w:color w:val="315C7D"/>
              </w:rPr>
              <w:t>[ SCREENSHOT PLACEHOLDER ]</w:t>
            </w:r>
            <w:r>
              <w:rPr>
                <w:b/>
                <w:color w:val="315C7D"/>
              </w:rPr>
              <w:br/>
            </w:r>
            <w:r>
              <w:t>Capture a valid road addition with its distance.</w:t>
            </w:r>
          </w:p>
        </w:tc>
      </w:tr>
    </w:tbl>
    <w:p w14:paraId="141F711A" w14:textId="53D77015" w:rsidR="00693AA6" w:rsidRDefault="001A46F6">
      <w:pPr>
        <w:pStyle w:val="Caption"/>
      </w:pPr>
      <w:bookmarkStart w:id="74" w:name="_Toc241146815"/>
      <w:r>
        <w:t xml:space="preserve">Figure </w:t>
      </w:r>
      <w:r>
        <w:fldChar w:fldCharType="begin"/>
      </w:r>
      <w:r>
        <w:instrText xml:space="preserve"> SEQ Figure \* ARABIC </w:instrText>
      </w:r>
      <w:r>
        <w:fldChar w:fldCharType="separate"/>
      </w:r>
      <w:r w:rsidR="000D2BD7">
        <w:rPr>
          <w:noProof/>
        </w:rPr>
        <w:t>20</w:t>
      </w:r>
      <w:r>
        <w:fldChar w:fldCharType="end"/>
      </w:r>
      <w:r>
        <w:t>. Menu option 12: Add Campus Connection/Road (screenshot placeholder)</w:t>
      </w:r>
      <w:bookmarkEnd w:id="74"/>
    </w:p>
    <w:p w14:paraId="1542BCA1" w14:textId="77777777" w:rsidR="00693AA6" w:rsidRDefault="001A46F6">
      <w:r>
        <w:br w:type="page"/>
      </w:r>
    </w:p>
    <w:p w14:paraId="3C4B1939" w14:textId="77777777" w:rsidR="00693AA6" w:rsidRDefault="001A46F6">
      <w:pPr>
        <w:pStyle w:val="Heading2"/>
      </w:pPr>
      <w:bookmarkStart w:id="75" w:name="_Toc241146769"/>
      <w:r>
        <w:lastRenderedPageBreak/>
        <w:t>8.13 Remove Campus Connection/Road</w:t>
      </w:r>
      <w:bookmarkEnd w:id="75"/>
    </w:p>
    <w:p w14:paraId="2813640B" w14:textId="77777777" w:rsidR="00693AA6" w:rsidRDefault="001A46F6">
      <w:r>
        <w:t>Enter the two endpoint names. The graph removes both adjacency directions and records one road removal. A missing connection is reported without changing other roads.</w:t>
      </w:r>
    </w:p>
    <w:tbl>
      <w:tblPr>
        <w:tblStyle w:val="TableGrid"/>
        <w:tblW w:w="0" w:type="auto"/>
        <w:tblLook w:val="04A0" w:firstRow="1" w:lastRow="0" w:firstColumn="1" w:lastColumn="0" w:noHBand="0" w:noVBand="1"/>
      </w:tblPr>
      <w:tblGrid>
        <w:gridCol w:w="9173"/>
      </w:tblGrid>
      <w:tr w:rsidR="00693AA6" w14:paraId="785EA12C" w14:textId="77777777">
        <w:trPr>
          <w:trHeight w:val="1037"/>
        </w:trPr>
        <w:tc>
          <w:tcPr>
            <w:tcW w:w="9173" w:type="dxa"/>
            <w:shd w:val="clear" w:color="auto" w:fill="EDF3F7"/>
          </w:tcPr>
          <w:p w14:paraId="0AF1C6A7" w14:textId="77777777" w:rsidR="00693AA6" w:rsidRDefault="001A46F6">
            <w:pPr>
              <w:keepNext/>
              <w:jc w:val="center"/>
            </w:pPr>
            <w:r>
              <w:rPr>
                <w:b/>
                <w:color w:val="315C7D"/>
              </w:rPr>
              <w:t>[ SCREENSHOT PLACEHOLDER ]</w:t>
            </w:r>
            <w:r>
              <w:rPr>
                <w:b/>
                <w:color w:val="315C7D"/>
              </w:rPr>
              <w:br/>
            </w:r>
            <w:r>
              <w:t>Capture removal followed by the updated adjacency list.</w:t>
            </w:r>
          </w:p>
        </w:tc>
      </w:tr>
    </w:tbl>
    <w:p w14:paraId="615A1124" w14:textId="59E138B3" w:rsidR="00693AA6" w:rsidRDefault="001A46F6">
      <w:pPr>
        <w:pStyle w:val="Caption"/>
      </w:pPr>
      <w:bookmarkStart w:id="76" w:name="_Toc241146816"/>
      <w:r>
        <w:t xml:space="preserve">Figure </w:t>
      </w:r>
      <w:r>
        <w:fldChar w:fldCharType="begin"/>
      </w:r>
      <w:r>
        <w:instrText xml:space="preserve"> SEQ Figure \* ARABIC </w:instrText>
      </w:r>
      <w:r>
        <w:fldChar w:fldCharType="separate"/>
      </w:r>
      <w:r w:rsidR="000D2BD7">
        <w:rPr>
          <w:noProof/>
        </w:rPr>
        <w:t>21</w:t>
      </w:r>
      <w:r>
        <w:fldChar w:fldCharType="end"/>
      </w:r>
      <w:r>
        <w:t>. Menu option 13: Remove Campus Connection/Road (screenshot placeholder)</w:t>
      </w:r>
      <w:bookmarkEnd w:id="76"/>
    </w:p>
    <w:p w14:paraId="57506B2B" w14:textId="77777777" w:rsidR="00693AA6" w:rsidRDefault="001A46F6">
      <w:pPr>
        <w:pStyle w:val="Heading2"/>
      </w:pPr>
      <w:bookmarkStart w:id="77" w:name="_Toc241146770"/>
      <w:r>
        <w:t>8.14 Display Campus Connections</w:t>
      </w:r>
      <w:bookmarkEnd w:id="77"/>
    </w:p>
    <w:p w14:paraId="432C2956" w14:textId="77777777" w:rsidR="00693AA6" w:rsidRDefault="001A46F6">
      <w:r>
        <w:t>The adjacency display lists each location, neighboring locations and distances. Isolated vertices are shown with no roads; the final line gives vertex and road counts.</w:t>
      </w:r>
    </w:p>
    <w:tbl>
      <w:tblPr>
        <w:tblStyle w:val="TableGrid"/>
        <w:tblW w:w="0" w:type="auto"/>
        <w:tblLook w:val="04A0" w:firstRow="1" w:lastRow="0" w:firstColumn="1" w:lastColumn="0" w:noHBand="0" w:noVBand="1"/>
      </w:tblPr>
      <w:tblGrid>
        <w:gridCol w:w="9173"/>
      </w:tblGrid>
      <w:tr w:rsidR="00693AA6" w14:paraId="34C4CD2A" w14:textId="77777777">
        <w:trPr>
          <w:trHeight w:val="1037"/>
        </w:trPr>
        <w:tc>
          <w:tcPr>
            <w:tcW w:w="9173" w:type="dxa"/>
            <w:shd w:val="clear" w:color="auto" w:fill="EDF3F7"/>
          </w:tcPr>
          <w:p w14:paraId="103AA47B" w14:textId="77777777" w:rsidR="00693AA6" w:rsidRDefault="001A46F6">
            <w:pPr>
              <w:keepNext/>
              <w:jc w:val="center"/>
            </w:pPr>
            <w:r>
              <w:rPr>
                <w:b/>
                <w:color w:val="315C7D"/>
              </w:rPr>
              <w:t>[ SCREENSHOT PLACEHOLDER ]</w:t>
            </w:r>
            <w:r>
              <w:rPr>
                <w:b/>
                <w:color w:val="315C7D"/>
              </w:rPr>
              <w:br/>
            </w:r>
            <w:r>
              <w:t>Capture the seven-location, eight-road demo map.</w:t>
            </w:r>
          </w:p>
        </w:tc>
      </w:tr>
    </w:tbl>
    <w:p w14:paraId="7CFF8CDC" w14:textId="66FFF22F" w:rsidR="00693AA6" w:rsidRDefault="001A46F6">
      <w:pPr>
        <w:pStyle w:val="Caption"/>
      </w:pPr>
      <w:bookmarkStart w:id="78" w:name="_Toc241146817"/>
      <w:r>
        <w:t xml:space="preserve">Figure </w:t>
      </w:r>
      <w:r>
        <w:fldChar w:fldCharType="begin"/>
      </w:r>
      <w:r>
        <w:instrText xml:space="preserve"> SEQ Figure \* ARABIC </w:instrText>
      </w:r>
      <w:r>
        <w:fldChar w:fldCharType="separate"/>
      </w:r>
      <w:r w:rsidR="000D2BD7">
        <w:rPr>
          <w:noProof/>
        </w:rPr>
        <w:t>22</w:t>
      </w:r>
      <w:r>
        <w:fldChar w:fldCharType="end"/>
      </w:r>
      <w:r>
        <w:t>. Menu option 14: Display Campus Connections (screenshot placeholder)</w:t>
      </w:r>
      <w:bookmarkEnd w:id="78"/>
    </w:p>
    <w:p w14:paraId="72CBD47F" w14:textId="77777777" w:rsidR="00693AA6" w:rsidRDefault="001A46F6">
      <w:r>
        <w:br w:type="page"/>
      </w:r>
    </w:p>
    <w:p w14:paraId="10A400A7" w14:textId="77777777" w:rsidR="00693AA6" w:rsidRDefault="001A46F6">
      <w:pPr>
        <w:pStyle w:val="Heading2"/>
      </w:pPr>
      <w:bookmarkStart w:id="79" w:name="_Toc241146771"/>
      <w:r>
        <w:lastRenderedPageBreak/>
        <w:t>8.15 Traverse Campus Locations using BFS or DFS</w:t>
      </w:r>
      <w:bookmarkEnd w:id="79"/>
    </w:p>
    <w:p w14:paraId="7EB9CB86" w14:textId="77777777" w:rsidR="00693AA6" w:rsidRDefault="001A46F6">
      <w:r>
        <w:t>Choose 1 for BFS or 2 for DFS and enter a starting location. The application prints a deterministic traversal order and the reached-versus-total location count.</w:t>
      </w:r>
    </w:p>
    <w:tbl>
      <w:tblPr>
        <w:tblStyle w:val="TableGrid"/>
        <w:tblW w:w="0" w:type="auto"/>
        <w:tblLook w:val="04A0" w:firstRow="1" w:lastRow="0" w:firstColumn="1" w:lastColumn="0" w:noHBand="0" w:noVBand="1"/>
      </w:tblPr>
      <w:tblGrid>
        <w:gridCol w:w="9173"/>
      </w:tblGrid>
      <w:tr w:rsidR="00693AA6" w14:paraId="7E7FFBB4" w14:textId="77777777">
        <w:trPr>
          <w:trHeight w:val="1037"/>
        </w:trPr>
        <w:tc>
          <w:tcPr>
            <w:tcW w:w="9173" w:type="dxa"/>
            <w:shd w:val="clear" w:color="auto" w:fill="EDF3F7"/>
          </w:tcPr>
          <w:p w14:paraId="38C1D11C" w14:textId="77777777" w:rsidR="00693AA6" w:rsidRDefault="001A46F6">
            <w:pPr>
              <w:keepNext/>
              <w:jc w:val="center"/>
            </w:pPr>
            <w:r>
              <w:rPr>
                <w:b/>
                <w:color w:val="315C7D"/>
              </w:rPr>
              <w:t>[ SCREENSHOT PLACEHOLDER ]</w:t>
            </w:r>
            <w:r>
              <w:rPr>
                <w:b/>
                <w:color w:val="315C7D"/>
              </w:rPr>
              <w:br/>
            </w:r>
            <w:r>
              <w:t>Capture BFS and DFS from Main Gate, including their different visit orders.</w:t>
            </w:r>
          </w:p>
        </w:tc>
      </w:tr>
    </w:tbl>
    <w:p w14:paraId="0EE8351C" w14:textId="1F768650" w:rsidR="00693AA6" w:rsidRDefault="001A46F6">
      <w:pPr>
        <w:pStyle w:val="Caption"/>
      </w:pPr>
      <w:bookmarkStart w:id="80" w:name="_Toc241146818"/>
      <w:r>
        <w:t xml:space="preserve">Figure </w:t>
      </w:r>
      <w:r>
        <w:fldChar w:fldCharType="begin"/>
      </w:r>
      <w:r>
        <w:instrText xml:space="preserve"> SEQ Figure \* ARABIC </w:instrText>
      </w:r>
      <w:r>
        <w:fldChar w:fldCharType="separate"/>
      </w:r>
      <w:r w:rsidR="000D2BD7">
        <w:rPr>
          <w:noProof/>
        </w:rPr>
        <w:t>23</w:t>
      </w:r>
      <w:r>
        <w:fldChar w:fldCharType="end"/>
      </w:r>
      <w:r>
        <w:t>. Menu option 15: Traverse Campus Locations using BFS or DFS (screenshot placeholder)</w:t>
      </w:r>
      <w:bookmarkEnd w:id="80"/>
    </w:p>
    <w:p w14:paraId="7D4A2B71" w14:textId="77777777" w:rsidR="00693AA6" w:rsidRDefault="001A46F6">
      <w:pPr>
        <w:pStyle w:val="Heading2"/>
      </w:pPr>
      <w:bookmarkStart w:id="81" w:name="_Toc241146772"/>
      <w:r>
        <w:t>8.16 Exit</w:t>
      </w:r>
      <w:bookmarkEnd w:id="81"/>
    </w:p>
    <w:p w14:paraId="217177B4" w14:textId="77777777" w:rsidR="00693AA6" w:rsidRDefault="001A46F6">
      <w:r>
        <w:t>Selecting 16 exits the loop and prints Goodbye! Closing standard input is also handled cleanly by Main. Session data is discarded when the process ends.</w:t>
      </w:r>
    </w:p>
    <w:tbl>
      <w:tblPr>
        <w:tblStyle w:val="TableGrid"/>
        <w:tblW w:w="0" w:type="auto"/>
        <w:tblLook w:val="04A0" w:firstRow="1" w:lastRow="0" w:firstColumn="1" w:lastColumn="0" w:noHBand="0" w:noVBand="1"/>
      </w:tblPr>
      <w:tblGrid>
        <w:gridCol w:w="9173"/>
      </w:tblGrid>
      <w:tr w:rsidR="00693AA6" w14:paraId="2CBD7990" w14:textId="77777777">
        <w:trPr>
          <w:trHeight w:val="1037"/>
        </w:trPr>
        <w:tc>
          <w:tcPr>
            <w:tcW w:w="9173" w:type="dxa"/>
            <w:shd w:val="clear" w:color="auto" w:fill="EDF3F7"/>
          </w:tcPr>
          <w:p w14:paraId="1909EC5D" w14:textId="77777777" w:rsidR="00693AA6" w:rsidRDefault="001A46F6">
            <w:pPr>
              <w:keepNext/>
              <w:jc w:val="center"/>
            </w:pPr>
            <w:r>
              <w:rPr>
                <w:b/>
                <w:color w:val="315C7D"/>
              </w:rPr>
              <w:t>[ SCREENSHOT PLACEHOLDER ]</w:t>
            </w:r>
            <w:r>
              <w:rPr>
                <w:b/>
                <w:color w:val="315C7D"/>
              </w:rPr>
              <w:br/>
            </w:r>
            <w:r>
              <w:t>Capture option 16 and the final Goodbye! message.</w:t>
            </w:r>
          </w:p>
        </w:tc>
      </w:tr>
    </w:tbl>
    <w:p w14:paraId="7BED519D" w14:textId="2AB5F497" w:rsidR="00693AA6" w:rsidRDefault="001A46F6">
      <w:pPr>
        <w:pStyle w:val="Caption"/>
      </w:pPr>
      <w:bookmarkStart w:id="82" w:name="_Toc241146819"/>
      <w:r>
        <w:t xml:space="preserve">Figure </w:t>
      </w:r>
      <w:r>
        <w:fldChar w:fldCharType="begin"/>
      </w:r>
      <w:r>
        <w:instrText xml:space="preserve"> SEQ Figure \* ARABIC </w:instrText>
      </w:r>
      <w:r>
        <w:fldChar w:fldCharType="separate"/>
      </w:r>
      <w:r w:rsidR="000D2BD7">
        <w:rPr>
          <w:noProof/>
        </w:rPr>
        <w:t>24</w:t>
      </w:r>
      <w:r>
        <w:fldChar w:fldCharType="end"/>
      </w:r>
      <w:r>
        <w:t>. Menu option 16: Exit (screenshot placeholder)</w:t>
      </w:r>
      <w:bookmarkEnd w:id="82"/>
    </w:p>
    <w:p w14:paraId="5A60FF1A" w14:textId="77777777" w:rsidR="00693AA6" w:rsidRDefault="001A46F6">
      <w:pPr>
        <w:pStyle w:val="Heading1"/>
      </w:pPr>
      <w:bookmarkStart w:id="83" w:name="_Toc241146773"/>
      <w:r>
        <w:lastRenderedPageBreak/>
        <w:t>CHAPTER 9: INPUT VALIDATION AND ERROR HANDLING</w:t>
      </w:r>
      <w:bookmarkEnd w:id="83"/>
    </w:p>
    <w:p w14:paraId="56276714" w14:textId="77777777" w:rsidR="00693AA6" w:rsidRDefault="001A46F6">
      <w:r>
        <w:t>Validation is applied both at the console and inside the model/structure APIs. ConsoleInput reads complete lines and catches invalid numeric or domain values so that the field can be entered again. UniversitySystem performs existence and cross-record checks before modifying the structures.</w:t>
      </w:r>
    </w:p>
    <w:p w14:paraId="40AA53EA" w14:textId="7D551C93" w:rsidR="00693AA6" w:rsidRDefault="001A46F6">
      <w:pPr>
        <w:pStyle w:val="Caption"/>
        <w:keepNext/>
      </w:pPr>
      <w:bookmarkStart w:id="84" w:name="_Toc241146837"/>
      <w:r>
        <w:t xml:space="preserve">Table </w:t>
      </w:r>
      <w:r>
        <w:fldChar w:fldCharType="begin"/>
      </w:r>
      <w:r>
        <w:instrText xml:space="preserve"> SEQ Table \* ARABIC </w:instrText>
      </w:r>
      <w:r>
        <w:fldChar w:fldCharType="separate"/>
      </w:r>
      <w:r w:rsidR="000D2BD7">
        <w:rPr>
          <w:noProof/>
        </w:rPr>
        <w:t>7</w:t>
      </w:r>
      <w:r>
        <w:fldChar w:fldCharType="end"/>
      </w:r>
      <w:r>
        <w:t>. Input validation and error-handling rules</w:t>
      </w:r>
      <w:bookmarkEnd w:id="84"/>
    </w:p>
    <w:tbl>
      <w:tblPr>
        <w:tblStyle w:val="TableGrid"/>
        <w:tblW w:w="0" w:type="auto"/>
        <w:tblLayout w:type="fixed"/>
        <w:tblLook w:val="04A0" w:firstRow="1" w:lastRow="0" w:firstColumn="1" w:lastColumn="0" w:noHBand="0" w:noVBand="1"/>
      </w:tblPr>
      <w:tblGrid>
        <w:gridCol w:w="4586"/>
        <w:gridCol w:w="6048"/>
      </w:tblGrid>
      <w:tr w:rsidR="00693AA6" w14:paraId="3CDCC2E9" w14:textId="77777777">
        <w:trPr>
          <w:cantSplit/>
          <w:tblHeader/>
        </w:trPr>
        <w:tc>
          <w:tcPr>
            <w:tcW w:w="4586" w:type="dxa"/>
            <w:shd w:val="clear" w:color="auto" w:fill="17324D"/>
          </w:tcPr>
          <w:p w14:paraId="61621631" w14:textId="77777777" w:rsidR="00693AA6" w:rsidRDefault="001A46F6">
            <w:pPr>
              <w:spacing w:before="60" w:after="60"/>
              <w:jc w:val="left"/>
            </w:pPr>
            <w:r>
              <w:rPr>
                <w:b/>
                <w:color w:val="FFFFFF"/>
              </w:rPr>
              <w:t>Condition</w:t>
            </w:r>
          </w:p>
        </w:tc>
        <w:tc>
          <w:tcPr>
            <w:tcW w:w="4586" w:type="dxa"/>
            <w:shd w:val="clear" w:color="auto" w:fill="17324D"/>
          </w:tcPr>
          <w:p w14:paraId="0AFA3C02" w14:textId="77777777" w:rsidR="00693AA6" w:rsidRDefault="001A46F6">
            <w:pPr>
              <w:spacing w:before="60" w:after="60"/>
              <w:jc w:val="left"/>
            </w:pPr>
            <w:r>
              <w:rPr>
                <w:b/>
                <w:color w:val="FFFFFF"/>
              </w:rPr>
              <w:t>Handling and result</w:t>
            </w:r>
          </w:p>
        </w:tc>
      </w:tr>
      <w:tr w:rsidR="00693AA6" w14:paraId="2BEAFF8D" w14:textId="77777777">
        <w:trPr>
          <w:cantSplit/>
        </w:trPr>
        <w:tc>
          <w:tcPr>
            <w:tcW w:w="2880" w:type="dxa"/>
            <w:shd w:val="clear" w:color="auto" w:fill="F4F7FA"/>
          </w:tcPr>
          <w:p w14:paraId="7C2E4898" w14:textId="77777777" w:rsidR="00693AA6" w:rsidRDefault="001A46F6">
            <w:pPr>
              <w:spacing w:before="60" w:after="60"/>
              <w:jc w:val="left"/>
            </w:pPr>
            <w:r>
              <w:t>Duplicate student ID</w:t>
            </w:r>
          </w:p>
        </w:tc>
        <w:tc>
          <w:tcPr>
            <w:tcW w:w="6048" w:type="dxa"/>
            <w:shd w:val="clear" w:color="auto" w:fill="F4F7FA"/>
          </w:tcPr>
          <w:p w14:paraId="16A3FB43" w14:textId="77777777" w:rsidR="00693AA6" w:rsidRDefault="001A46F6">
            <w:pPr>
              <w:spacing w:before="60" w:after="60"/>
              <w:jc w:val="left"/>
            </w:pPr>
            <w:r>
              <w:t>Trim and uppercase the ID, then reject a match before insertion.</w:t>
            </w:r>
          </w:p>
        </w:tc>
      </w:tr>
      <w:tr w:rsidR="00693AA6" w14:paraId="6F907672" w14:textId="77777777">
        <w:trPr>
          <w:cantSplit/>
        </w:trPr>
        <w:tc>
          <w:tcPr>
            <w:tcW w:w="2880" w:type="dxa"/>
          </w:tcPr>
          <w:p w14:paraId="715A7F43" w14:textId="77777777" w:rsidR="00693AA6" w:rsidRDefault="001A46F6">
            <w:pPr>
              <w:spacing w:before="60" w:after="60"/>
              <w:jc w:val="left"/>
            </w:pPr>
            <w:r>
              <w:t>Invalid student information</w:t>
            </w:r>
          </w:p>
        </w:tc>
        <w:tc>
          <w:tcPr>
            <w:tcW w:w="6048" w:type="dxa"/>
          </w:tcPr>
          <w:p w14:paraId="37D132A3" w14:textId="77777777" w:rsidR="00693AA6" w:rsidRDefault="001A46F6">
            <w:pPr>
              <w:spacing w:before="60" w:after="60"/>
              <w:jc w:val="left"/>
            </w:pPr>
            <w:r>
              <w:t>Reject empty required fields; require age 1–120, finite GPA 0–4, basic email syntax and a 7–15 digit contact number.</w:t>
            </w:r>
          </w:p>
        </w:tc>
      </w:tr>
      <w:tr w:rsidR="00693AA6" w14:paraId="2058AF37" w14:textId="77777777">
        <w:trPr>
          <w:cantSplit/>
        </w:trPr>
        <w:tc>
          <w:tcPr>
            <w:tcW w:w="2880" w:type="dxa"/>
            <w:shd w:val="clear" w:color="auto" w:fill="F4F7FA"/>
          </w:tcPr>
          <w:p w14:paraId="141CEE73" w14:textId="77777777" w:rsidR="00693AA6" w:rsidRDefault="001A46F6">
            <w:pPr>
              <w:spacing w:before="60" w:after="60"/>
              <w:jc w:val="left"/>
            </w:pPr>
            <w:r>
              <w:t>Invalid menu selection</w:t>
            </w:r>
          </w:p>
        </w:tc>
        <w:tc>
          <w:tcPr>
            <w:tcW w:w="6048" w:type="dxa"/>
            <w:shd w:val="clear" w:color="auto" w:fill="F4F7FA"/>
          </w:tcPr>
          <w:p w14:paraId="34F46F25" w14:textId="77777777" w:rsidR="00693AA6" w:rsidRDefault="001A46F6">
            <w:pPr>
              <w:spacing w:before="60" w:after="60"/>
              <w:jc w:val="left"/>
            </w:pPr>
            <w:r>
              <w:t>Reject nonnumeric/out-of-range input and request a permitted choice.</w:t>
            </w:r>
          </w:p>
        </w:tc>
      </w:tr>
      <w:tr w:rsidR="00693AA6" w14:paraId="7C272C78" w14:textId="77777777">
        <w:trPr>
          <w:cantSplit/>
        </w:trPr>
        <w:tc>
          <w:tcPr>
            <w:tcW w:w="2880" w:type="dxa"/>
          </w:tcPr>
          <w:p w14:paraId="0546A37B" w14:textId="77777777" w:rsidR="00693AA6" w:rsidRDefault="001A46F6">
            <w:pPr>
              <w:spacing w:before="60" w:after="60"/>
              <w:jc w:val="left"/>
            </w:pPr>
            <w:r>
              <w:t>Missing student record</w:t>
            </w:r>
          </w:p>
        </w:tc>
        <w:tc>
          <w:tcPr>
            <w:tcW w:w="6048" w:type="dxa"/>
          </w:tcPr>
          <w:p w14:paraId="01FA58A4" w14:textId="77777777" w:rsidR="00693AA6" w:rsidRDefault="001A46F6">
            <w:pPr>
              <w:spacing w:before="60" w:after="60"/>
              <w:jc w:val="left"/>
            </w:pPr>
            <w:r>
              <w:t>Show a clear missing-record message; do not change list, hash or tree.</w:t>
            </w:r>
          </w:p>
        </w:tc>
      </w:tr>
      <w:tr w:rsidR="00693AA6" w14:paraId="5E460CC1" w14:textId="77777777">
        <w:trPr>
          <w:cantSplit/>
        </w:trPr>
        <w:tc>
          <w:tcPr>
            <w:tcW w:w="2880" w:type="dxa"/>
            <w:shd w:val="clear" w:color="auto" w:fill="F4F7FA"/>
          </w:tcPr>
          <w:p w14:paraId="05E1EDD6" w14:textId="77777777" w:rsidR="00693AA6" w:rsidRDefault="001A46F6">
            <w:pPr>
              <w:spacing w:before="60" w:after="60"/>
              <w:jc w:val="left"/>
            </w:pPr>
            <w:r>
              <w:t>Invalid campus connection</w:t>
            </w:r>
          </w:p>
        </w:tc>
        <w:tc>
          <w:tcPr>
            <w:tcW w:w="6048" w:type="dxa"/>
            <w:shd w:val="clear" w:color="auto" w:fill="F4F7FA"/>
          </w:tcPr>
          <w:p w14:paraId="476DE70F" w14:textId="77777777" w:rsidR="00693AA6" w:rsidRDefault="001A46F6">
            <w:pPr>
              <w:spacing w:before="60" w:after="60"/>
              <w:jc w:val="left"/>
            </w:pPr>
            <w:r>
              <w:t>Reject missing endpoints, self-loops, duplicates and nonpositive/nonfinite distances.</w:t>
            </w:r>
          </w:p>
        </w:tc>
      </w:tr>
      <w:tr w:rsidR="00693AA6" w14:paraId="569287F5" w14:textId="77777777">
        <w:trPr>
          <w:cantSplit/>
        </w:trPr>
        <w:tc>
          <w:tcPr>
            <w:tcW w:w="2880" w:type="dxa"/>
          </w:tcPr>
          <w:p w14:paraId="40642DF1" w14:textId="77777777" w:rsidR="00693AA6" w:rsidRDefault="001A46F6">
            <w:pPr>
              <w:spacing w:before="60" w:after="60"/>
              <w:jc w:val="left"/>
            </w:pPr>
            <w:r>
              <w:t>Empty structures</w:t>
            </w:r>
          </w:p>
        </w:tc>
        <w:tc>
          <w:tcPr>
            <w:tcW w:w="6048" w:type="dxa"/>
          </w:tcPr>
          <w:p w14:paraId="5E434A9E" w14:textId="77777777" w:rsidR="00693AA6" w:rsidRDefault="001A46F6">
            <w:pPr>
              <w:spacing w:before="60" w:after="60"/>
              <w:jc w:val="left"/>
            </w:pPr>
            <w:r>
              <w:t>Return null or an empty array as appropriate; print readable empty-state messages.</w:t>
            </w:r>
          </w:p>
        </w:tc>
      </w:tr>
      <w:tr w:rsidR="00693AA6" w14:paraId="4AC064ED" w14:textId="77777777">
        <w:trPr>
          <w:cantSplit/>
        </w:trPr>
        <w:tc>
          <w:tcPr>
            <w:tcW w:w="2880" w:type="dxa"/>
            <w:shd w:val="clear" w:color="auto" w:fill="F4F7FA"/>
          </w:tcPr>
          <w:p w14:paraId="4E76A5CF" w14:textId="77777777" w:rsidR="00693AA6" w:rsidRDefault="001A46F6">
            <w:pPr>
              <w:spacing w:before="60" w:after="60"/>
              <w:jc w:val="left"/>
            </w:pPr>
            <w:r>
              <w:t>Interrupted input</w:t>
            </w:r>
          </w:p>
        </w:tc>
        <w:tc>
          <w:tcPr>
            <w:tcW w:w="6048" w:type="dxa"/>
            <w:shd w:val="clear" w:color="auto" w:fill="F4F7FA"/>
          </w:tcPr>
          <w:p w14:paraId="38C3CDF1" w14:textId="77777777" w:rsidR="00693AA6" w:rsidRDefault="001A46F6">
            <w:pPr>
              <w:spacing w:before="60" w:after="60"/>
              <w:jc w:val="left"/>
            </w:pPr>
            <w:r>
              <w:t>Handle EOF in Main. An unfinished Student is never committed to the indexes.</w:t>
            </w:r>
          </w:p>
        </w:tc>
      </w:tr>
      <w:tr w:rsidR="00693AA6" w14:paraId="7D8D9E87" w14:textId="77777777">
        <w:trPr>
          <w:cantSplit/>
        </w:trPr>
        <w:tc>
          <w:tcPr>
            <w:tcW w:w="2880" w:type="dxa"/>
          </w:tcPr>
          <w:p w14:paraId="51ECB1C9" w14:textId="77777777" w:rsidR="00693AA6" w:rsidRDefault="001A46F6">
            <w:pPr>
              <w:spacing w:before="60" w:after="60"/>
              <w:jc w:val="left"/>
            </w:pPr>
            <w:r>
              <w:t>Pending service request</w:t>
            </w:r>
          </w:p>
        </w:tc>
        <w:tc>
          <w:tcPr>
            <w:tcW w:w="6048" w:type="dxa"/>
          </w:tcPr>
          <w:p w14:paraId="006D561F" w14:textId="77777777" w:rsidR="00693AA6" w:rsidRDefault="001A46F6">
            <w:pPr>
              <w:spacing w:before="60" w:after="60"/>
              <w:jc w:val="left"/>
            </w:pPr>
            <w:r>
              <w:t>Prevent deletion of its student until queued requests have been processed.</w:t>
            </w:r>
          </w:p>
        </w:tc>
      </w:tr>
    </w:tbl>
    <w:p w14:paraId="3D0794E2" w14:textId="77777777" w:rsidR="00693AA6" w:rsidRDefault="00693AA6">
      <w:pPr>
        <w:spacing w:after="20"/>
      </w:pPr>
    </w:p>
    <w:p w14:paraId="66E7806F" w14:textId="77777777" w:rsidR="00693AA6" w:rsidRDefault="001A46F6">
      <w:pPr>
        <w:pStyle w:val="Heading2"/>
      </w:pPr>
      <w:bookmarkStart w:id="85" w:name="_Toc241146774"/>
      <w:r>
        <w:t>9.1 Consistency under failure</w:t>
      </w:r>
      <w:bookmarkEnd w:id="85"/>
    </w:p>
    <w:p w14:paraId="5A371676" w14:textId="77777777" w:rsidR="00693AA6" w:rsidRDefault="001A46F6">
      <w:r>
        <w:t xml:space="preserve">Immutable Student construction means an invalid field cannot partially modify an existing record. Routine validation errors are represented by IllegalArgumentException and displayed by the console. IOException and EOFException are handled at the application boundary. </w:t>
      </w:r>
      <w:r>
        <w:lastRenderedPageBreak/>
        <w:t>Unexpected implementation faults are not hidden by a blanket catch, allowing tests to expose genuine defects.</w:t>
      </w:r>
    </w:p>
    <w:p w14:paraId="0E659B8A" w14:textId="77777777" w:rsidR="00693AA6" w:rsidRDefault="001A46F6">
      <w:r>
        <w:t>Email checks validate a basic shape only and do not establish that a mailbox exists. The console application does not provide authentication, durable storage or concurrent-user access. These capabilities are outside the current assignment scope.</w:t>
      </w:r>
    </w:p>
    <w:p w14:paraId="6B0CBB79" w14:textId="77777777" w:rsidR="00693AA6" w:rsidRDefault="001A46F6">
      <w:pPr>
        <w:pStyle w:val="Heading1"/>
      </w:pPr>
      <w:bookmarkStart w:id="86" w:name="_Toc241146775"/>
      <w:r>
        <w:lastRenderedPageBreak/>
        <w:t>CHAPTER 10: GITHUB COLLABORATION AND VERSION CONTROL</w:t>
      </w:r>
      <w:bookmarkEnd w:id="86"/>
    </w:p>
    <w:p w14:paraId="6280EF97" w14:textId="77777777" w:rsidR="00693AA6" w:rsidRDefault="001A46F6">
      <w:pPr>
        <w:pStyle w:val="Heading2"/>
      </w:pPr>
      <w:bookmarkStart w:id="87" w:name="_Toc241146776"/>
      <w:r>
        <w:t>10.1 Repository and current evidence</w:t>
      </w:r>
      <w:bookmarkEnd w:id="87"/>
    </w:p>
    <w:p w14:paraId="07745D95" w14:textId="77777777" w:rsidR="00693AA6" w:rsidRDefault="001A46F6">
      <w:r>
        <w:t>Repository name: University-Student-Record-Campus-Route-Management-System. The local repository has an initial implementation commit, 4128be8, and the branch names listed below. Inspection during report preparation found no configured remote. A README URL, workflow file or planned contribution is not evidence that a repository has been published or that a pull request has been merged.</w:t>
      </w:r>
    </w:p>
    <w:p w14:paraId="1636DBEC" w14:textId="77777777" w:rsidR="00693AA6" w:rsidRDefault="001A46F6">
      <w:r>
        <w:t>The report therefore distinguishes the requested GitHub collaboration workflow from verified local state. Remote repository, contributor and pull-request screenshots remain placeholders until the group supplies the actual evidence.</w:t>
      </w:r>
    </w:p>
    <w:p w14:paraId="519FA874" w14:textId="11181F89" w:rsidR="00693AA6" w:rsidRDefault="001A46F6">
      <w:pPr>
        <w:pStyle w:val="Caption"/>
        <w:keepNext/>
      </w:pPr>
      <w:bookmarkStart w:id="88" w:name="_Toc241146838"/>
      <w:r>
        <w:t xml:space="preserve">Table </w:t>
      </w:r>
      <w:r>
        <w:fldChar w:fldCharType="begin"/>
      </w:r>
      <w:r>
        <w:instrText xml:space="preserve"> SEQ Table \* ARABIC </w:instrText>
      </w:r>
      <w:r>
        <w:fldChar w:fldCharType="separate"/>
      </w:r>
      <w:r w:rsidR="000D2BD7">
        <w:rPr>
          <w:noProof/>
        </w:rPr>
        <w:t>8</w:t>
      </w:r>
      <w:r>
        <w:fldChar w:fldCharType="end"/>
      </w:r>
      <w:r>
        <w:t>. Requested branch names and current local equivalents</w:t>
      </w:r>
      <w:bookmarkEnd w:id="88"/>
    </w:p>
    <w:tbl>
      <w:tblPr>
        <w:tblStyle w:val="TableGrid"/>
        <w:tblW w:w="0" w:type="auto"/>
        <w:tblLayout w:type="fixed"/>
        <w:tblLook w:val="04A0" w:firstRow="1" w:lastRow="0" w:firstColumn="1" w:lastColumn="0" w:noHBand="0" w:noVBand="1"/>
      </w:tblPr>
      <w:tblGrid>
        <w:gridCol w:w="4586"/>
        <w:gridCol w:w="4586"/>
      </w:tblGrid>
      <w:tr w:rsidR="00693AA6" w14:paraId="22C20309" w14:textId="77777777">
        <w:trPr>
          <w:cantSplit/>
          <w:tblHeader/>
        </w:trPr>
        <w:tc>
          <w:tcPr>
            <w:tcW w:w="4586" w:type="dxa"/>
            <w:shd w:val="clear" w:color="auto" w:fill="17324D"/>
          </w:tcPr>
          <w:p w14:paraId="750E3B0F" w14:textId="77777777" w:rsidR="00693AA6" w:rsidRDefault="001A46F6">
            <w:pPr>
              <w:spacing w:before="60" w:after="60"/>
              <w:jc w:val="left"/>
            </w:pPr>
            <w:r>
              <w:rPr>
                <w:b/>
                <w:color w:val="FFFFFF"/>
              </w:rPr>
              <w:t>Requested workflow branch</w:t>
            </w:r>
          </w:p>
        </w:tc>
        <w:tc>
          <w:tcPr>
            <w:tcW w:w="4586" w:type="dxa"/>
            <w:shd w:val="clear" w:color="auto" w:fill="17324D"/>
          </w:tcPr>
          <w:p w14:paraId="3DFCB53F" w14:textId="77777777" w:rsidR="00693AA6" w:rsidRDefault="001A46F6">
            <w:pPr>
              <w:spacing w:before="60" w:after="60"/>
              <w:jc w:val="left"/>
            </w:pPr>
            <w:r>
              <w:rPr>
                <w:b/>
                <w:color w:val="FFFFFF"/>
              </w:rPr>
              <w:t>Existing local equivalent</w:t>
            </w:r>
          </w:p>
        </w:tc>
      </w:tr>
      <w:tr w:rsidR="00693AA6" w14:paraId="00DA6EB7" w14:textId="77777777">
        <w:trPr>
          <w:cantSplit/>
        </w:trPr>
        <w:tc>
          <w:tcPr>
            <w:tcW w:w="4464" w:type="dxa"/>
            <w:shd w:val="clear" w:color="auto" w:fill="F4F7FA"/>
          </w:tcPr>
          <w:p w14:paraId="07FB3F3F" w14:textId="77777777" w:rsidR="00693AA6" w:rsidRDefault="001A46F6">
            <w:pPr>
              <w:spacing w:before="60" w:after="60"/>
              <w:jc w:val="left"/>
            </w:pPr>
            <w:r>
              <w:t>main</w:t>
            </w:r>
          </w:p>
        </w:tc>
        <w:tc>
          <w:tcPr>
            <w:tcW w:w="4464" w:type="dxa"/>
            <w:shd w:val="clear" w:color="auto" w:fill="F4F7FA"/>
          </w:tcPr>
          <w:p w14:paraId="4CB61898" w14:textId="77777777" w:rsidR="00693AA6" w:rsidRDefault="001A46F6">
            <w:pPr>
              <w:spacing w:before="60" w:after="60"/>
              <w:jc w:val="left"/>
            </w:pPr>
            <w:r>
              <w:t>main</w:t>
            </w:r>
          </w:p>
        </w:tc>
      </w:tr>
      <w:tr w:rsidR="00693AA6" w14:paraId="448846F5" w14:textId="77777777">
        <w:trPr>
          <w:cantSplit/>
        </w:trPr>
        <w:tc>
          <w:tcPr>
            <w:tcW w:w="4464" w:type="dxa"/>
          </w:tcPr>
          <w:p w14:paraId="56D620BF" w14:textId="77777777" w:rsidR="00693AA6" w:rsidRDefault="001A46F6">
            <w:pPr>
              <w:spacing w:before="60" w:after="60"/>
              <w:jc w:val="left"/>
            </w:pPr>
            <w:r>
              <w:t>student-management</w:t>
            </w:r>
          </w:p>
        </w:tc>
        <w:tc>
          <w:tcPr>
            <w:tcW w:w="4464" w:type="dxa"/>
          </w:tcPr>
          <w:p w14:paraId="6FB3170D" w14:textId="77777777" w:rsidR="00693AA6" w:rsidRDefault="001A46F6">
            <w:pPr>
              <w:spacing w:before="60" w:after="60"/>
              <w:jc w:val="left"/>
            </w:pPr>
            <w:r>
              <w:t>student-record-module</w:t>
            </w:r>
          </w:p>
        </w:tc>
      </w:tr>
      <w:tr w:rsidR="00693AA6" w14:paraId="29E29A28" w14:textId="77777777">
        <w:trPr>
          <w:cantSplit/>
        </w:trPr>
        <w:tc>
          <w:tcPr>
            <w:tcW w:w="4464" w:type="dxa"/>
            <w:shd w:val="clear" w:color="auto" w:fill="F4F7FA"/>
          </w:tcPr>
          <w:p w14:paraId="3B16FAF3" w14:textId="77777777" w:rsidR="00693AA6" w:rsidRDefault="001A46F6">
            <w:pPr>
              <w:spacing w:before="60" w:after="60"/>
              <w:jc w:val="left"/>
            </w:pPr>
            <w:r>
              <w:t>queue-stack-management</w:t>
            </w:r>
          </w:p>
        </w:tc>
        <w:tc>
          <w:tcPr>
            <w:tcW w:w="4464" w:type="dxa"/>
            <w:shd w:val="clear" w:color="auto" w:fill="F4F7FA"/>
          </w:tcPr>
          <w:p w14:paraId="7BA5FCDD" w14:textId="77777777" w:rsidR="00693AA6" w:rsidRDefault="001A46F6">
            <w:pPr>
              <w:spacing w:before="60" w:after="60"/>
              <w:jc w:val="left"/>
            </w:pPr>
            <w:r>
              <w:t>queue-stack-module</w:t>
            </w:r>
          </w:p>
        </w:tc>
      </w:tr>
      <w:tr w:rsidR="00693AA6" w14:paraId="3D1D55BB" w14:textId="77777777">
        <w:trPr>
          <w:cantSplit/>
        </w:trPr>
        <w:tc>
          <w:tcPr>
            <w:tcW w:w="4464" w:type="dxa"/>
          </w:tcPr>
          <w:p w14:paraId="7540AB59" w14:textId="77777777" w:rsidR="00693AA6" w:rsidRDefault="001A46F6">
            <w:pPr>
              <w:spacing w:before="60" w:after="60"/>
              <w:jc w:val="left"/>
            </w:pPr>
            <w:r>
              <w:t>hashing-tree-management</w:t>
            </w:r>
          </w:p>
        </w:tc>
        <w:tc>
          <w:tcPr>
            <w:tcW w:w="4464" w:type="dxa"/>
          </w:tcPr>
          <w:p w14:paraId="4CFA65B9" w14:textId="77777777" w:rsidR="00693AA6" w:rsidRDefault="001A46F6">
            <w:pPr>
              <w:spacing w:before="60" w:after="60"/>
              <w:jc w:val="left"/>
            </w:pPr>
            <w:r>
              <w:t>hash-tree-module</w:t>
            </w:r>
          </w:p>
        </w:tc>
      </w:tr>
      <w:tr w:rsidR="00693AA6" w14:paraId="1526DFB1" w14:textId="77777777">
        <w:trPr>
          <w:cantSplit/>
        </w:trPr>
        <w:tc>
          <w:tcPr>
            <w:tcW w:w="4464" w:type="dxa"/>
            <w:shd w:val="clear" w:color="auto" w:fill="F4F7FA"/>
          </w:tcPr>
          <w:p w14:paraId="296EB383" w14:textId="77777777" w:rsidR="00693AA6" w:rsidRDefault="001A46F6">
            <w:pPr>
              <w:spacing w:before="60" w:after="60"/>
              <w:jc w:val="left"/>
            </w:pPr>
            <w:r>
              <w:t>campus-route-management</w:t>
            </w:r>
          </w:p>
        </w:tc>
        <w:tc>
          <w:tcPr>
            <w:tcW w:w="4464" w:type="dxa"/>
            <w:shd w:val="clear" w:color="auto" w:fill="F4F7FA"/>
          </w:tcPr>
          <w:p w14:paraId="16E9747F" w14:textId="77777777" w:rsidR="00693AA6" w:rsidRDefault="001A46F6">
            <w:pPr>
              <w:spacing w:before="60" w:after="60"/>
              <w:jc w:val="left"/>
            </w:pPr>
            <w:r>
              <w:t>campus-route-module</w:t>
            </w:r>
          </w:p>
        </w:tc>
      </w:tr>
    </w:tbl>
    <w:p w14:paraId="0F603B95" w14:textId="77777777" w:rsidR="00693AA6" w:rsidRDefault="00693AA6">
      <w:pPr>
        <w:spacing w:after="20"/>
      </w:pPr>
    </w:p>
    <w:p w14:paraId="79DA7208" w14:textId="77777777" w:rsidR="00693AA6" w:rsidRDefault="001A46F6">
      <w:pPr>
        <w:pStyle w:val="Heading2"/>
      </w:pPr>
      <w:bookmarkStart w:id="89" w:name="_Toc241146777"/>
      <w:r>
        <w:t>10.2 Proposed team workflow</w:t>
      </w:r>
      <w:bookmarkEnd w:id="89"/>
    </w:p>
    <w:p w14:paraId="4C5591DE" w14:textId="77777777" w:rsidR="00693AA6" w:rsidRDefault="001A46F6">
      <w:r>
        <w:t>Create the named repository on GitHub and connect the local repository to its remote. Invite the four group members through the repository's collaborator settings; each person accepts their invitation before contributing [4]. Agree on the requested branch names above before making further module-specific changes.</w:t>
      </w:r>
    </w:p>
    <w:p w14:paraId="09C9E052" w14:textId="77777777" w:rsidR="00693AA6" w:rsidRDefault="001A46F6">
      <w:r>
        <w:t>Each member works on a focused branch, stages the relevant files and creates descriptive commits. After tests pass, the member pushes the branch and opens a pull request into main. Another member reviews the changes, discusses corrections and checks the test results. Merge after review and passing checks, retaining the pull request as the record of the integration decision [3].</w:t>
      </w:r>
    </w:p>
    <w:p w14:paraId="20AF6822" w14:textId="77777777" w:rsidR="00693AA6" w:rsidRDefault="001A46F6">
      <w:pPr>
        <w:pStyle w:val="Heading2"/>
      </w:pPr>
      <w:bookmarkStart w:id="90" w:name="_Toc241146778"/>
      <w:r>
        <w:lastRenderedPageBreak/>
        <w:t>10.3 Commit process and checks</w:t>
      </w:r>
      <w:bookmarkEnd w:id="90"/>
    </w:p>
    <w:p w14:paraId="043A98A0" w14:textId="77777777" w:rsidR="00693AA6" w:rsidRDefault="001A46F6">
      <w:r>
        <w:t>Examples of suitable messages are ‘Implemented student linked list management’, ‘Added service request queue’, ‘Implemented AVL tree student sorting’, and ‘Created campus route graph BFS DFS’. These are examples for actual work, not claims that these four commits exist. The local baseline is a single implementation commit.</w:t>
      </w:r>
    </w:p>
    <w:p w14:paraId="56FDF569" w14:textId="77777777" w:rsidR="00693AA6" w:rsidRDefault="001A46F6">
      <w:r>
        <w:t>The supplied PR template asks for change details and validation. The Java workflow compiles and tests with Java 17 on pushes and pull requests after publication. Local tests have passed, but remote CI execution and individual author history have not been verified. Appendix D provides separate evidence spaces for repository, branches, commits, pull requests and contributors.</w:t>
      </w:r>
    </w:p>
    <w:p w14:paraId="67BC9B54" w14:textId="77777777" w:rsidR="00693AA6" w:rsidRDefault="001A46F6">
      <w:pPr>
        <w:pStyle w:val="Heading1"/>
      </w:pPr>
      <w:bookmarkStart w:id="91" w:name="_Toc241146779"/>
      <w:r>
        <w:lastRenderedPageBreak/>
        <w:t>CHAPTER 11: TEAM MEMBERS AND CONTRIBUTIONS</w:t>
      </w:r>
      <w:bookmarkEnd w:id="91"/>
    </w:p>
    <w:p w14:paraId="499FCBB8" w14:textId="77777777" w:rsidR="00693AA6" w:rsidRDefault="001A46F6">
      <w:r>
        <w:t>The following identities, responsibilities and contribution descriptions were supplied by the group for this report. They describe the stated allocation of work. Individual authorship is not independently established by the current single baseline commit; the group should attach matching commit/PR evidence in Appendix D before final submission.</w:t>
      </w:r>
    </w:p>
    <w:p w14:paraId="12572265" w14:textId="7086FAA8" w:rsidR="00693AA6" w:rsidRDefault="001A46F6">
      <w:pPr>
        <w:pStyle w:val="Caption"/>
        <w:keepNext/>
      </w:pPr>
      <w:bookmarkStart w:id="92" w:name="_Toc241146839"/>
      <w:r>
        <w:t xml:space="preserve">Table </w:t>
      </w:r>
      <w:r>
        <w:fldChar w:fldCharType="begin"/>
      </w:r>
      <w:r>
        <w:instrText xml:space="preserve"> SEQ Table \* ARABIC </w:instrText>
      </w:r>
      <w:r>
        <w:fldChar w:fldCharType="separate"/>
      </w:r>
      <w:r w:rsidR="000D2BD7">
        <w:rPr>
          <w:noProof/>
        </w:rPr>
        <w:t>9</w:t>
      </w:r>
      <w:r>
        <w:fldChar w:fldCharType="end"/>
      </w:r>
      <w:r>
        <w:t>. Group members and assigned responsibilities</w:t>
      </w:r>
      <w:bookmarkEnd w:id="92"/>
    </w:p>
    <w:tbl>
      <w:tblPr>
        <w:tblStyle w:val="TableGrid"/>
        <w:tblW w:w="0" w:type="auto"/>
        <w:tblLayout w:type="fixed"/>
        <w:tblLook w:val="04A0" w:firstRow="1" w:lastRow="0" w:firstColumn="1" w:lastColumn="0" w:noHBand="0" w:noVBand="1"/>
      </w:tblPr>
      <w:tblGrid>
        <w:gridCol w:w="3058"/>
        <w:gridCol w:w="3058"/>
        <w:gridCol w:w="4320"/>
      </w:tblGrid>
      <w:tr w:rsidR="00693AA6" w14:paraId="2B8A0FD1" w14:textId="77777777">
        <w:trPr>
          <w:cantSplit/>
          <w:tblHeader/>
        </w:trPr>
        <w:tc>
          <w:tcPr>
            <w:tcW w:w="3058" w:type="dxa"/>
            <w:shd w:val="clear" w:color="auto" w:fill="17324D"/>
          </w:tcPr>
          <w:p w14:paraId="33CF3A49" w14:textId="77777777" w:rsidR="00693AA6" w:rsidRDefault="001A46F6">
            <w:pPr>
              <w:spacing w:before="60" w:after="60"/>
              <w:jc w:val="left"/>
            </w:pPr>
            <w:r>
              <w:rPr>
                <w:b/>
                <w:color w:val="FFFFFF"/>
              </w:rPr>
              <w:t>Member Name</w:t>
            </w:r>
          </w:p>
        </w:tc>
        <w:tc>
          <w:tcPr>
            <w:tcW w:w="3058" w:type="dxa"/>
            <w:shd w:val="clear" w:color="auto" w:fill="17324D"/>
          </w:tcPr>
          <w:p w14:paraId="2FFBC1D6" w14:textId="77777777" w:rsidR="00693AA6" w:rsidRDefault="001A46F6">
            <w:pPr>
              <w:spacing w:before="60" w:after="60"/>
              <w:jc w:val="left"/>
            </w:pPr>
            <w:r>
              <w:rPr>
                <w:b/>
                <w:color w:val="FFFFFF"/>
              </w:rPr>
              <w:t>Student ID</w:t>
            </w:r>
          </w:p>
        </w:tc>
        <w:tc>
          <w:tcPr>
            <w:tcW w:w="3058" w:type="dxa"/>
            <w:shd w:val="clear" w:color="auto" w:fill="17324D"/>
          </w:tcPr>
          <w:p w14:paraId="6847F4DF" w14:textId="77777777" w:rsidR="00693AA6" w:rsidRDefault="001A46F6">
            <w:pPr>
              <w:spacing w:before="60" w:after="60"/>
              <w:jc w:val="left"/>
            </w:pPr>
            <w:r>
              <w:rPr>
                <w:b/>
                <w:color w:val="FFFFFF"/>
              </w:rPr>
              <w:t>Responsibility</w:t>
            </w:r>
          </w:p>
        </w:tc>
      </w:tr>
      <w:tr w:rsidR="00693AA6" w14:paraId="1790968E" w14:textId="77777777">
        <w:trPr>
          <w:cantSplit/>
        </w:trPr>
        <w:tc>
          <w:tcPr>
            <w:tcW w:w="2376" w:type="dxa"/>
            <w:shd w:val="clear" w:color="auto" w:fill="F4F7FA"/>
          </w:tcPr>
          <w:p w14:paraId="6A8D819E" w14:textId="77777777" w:rsidR="00693AA6" w:rsidRDefault="001A46F6">
            <w:pPr>
              <w:spacing w:before="60" w:after="60"/>
              <w:jc w:val="left"/>
            </w:pPr>
            <w:r>
              <w:t>J. Abdullah</w:t>
            </w:r>
          </w:p>
        </w:tc>
        <w:tc>
          <w:tcPr>
            <w:tcW w:w="2232" w:type="dxa"/>
            <w:shd w:val="clear" w:color="auto" w:fill="F4F7FA"/>
          </w:tcPr>
          <w:p w14:paraId="51B2692F" w14:textId="77777777" w:rsidR="00693AA6" w:rsidRDefault="001A46F6">
            <w:pPr>
              <w:spacing w:before="60" w:after="60"/>
              <w:jc w:val="left"/>
            </w:pPr>
            <w:r>
              <w:t>23DA2-0575</w:t>
            </w:r>
          </w:p>
        </w:tc>
        <w:tc>
          <w:tcPr>
            <w:tcW w:w="4320" w:type="dxa"/>
            <w:shd w:val="clear" w:color="auto" w:fill="F4F7FA"/>
          </w:tcPr>
          <w:p w14:paraId="447A014C" w14:textId="77777777" w:rsidR="00693AA6" w:rsidRDefault="001A46F6">
            <w:pPr>
              <w:spacing w:before="60" w:after="60"/>
              <w:jc w:val="left"/>
            </w:pPr>
            <w:r>
              <w:t>Student Linked List</w:t>
            </w:r>
          </w:p>
        </w:tc>
      </w:tr>
      <w:tr w:rsidR="00693AA6" w14:paraId="02BAEC67" w14:textId="77777777">
        <w:trPr>
          <w:cantSplit/>
        </w:trPr>
        <w:tc>
          <w:tcPr>
            <w:tcW w:w="2376" w:type="dxa"/>
          </w:tcPr>
          <w:p w14:paraId="20EC862D" w14:textId="77777777" w:rsidR="00693AA6" w:rsidRDefault="001A46F6">
            <w:pPr>
              <w:spacing w:before="60" w:after="60"/>
              <w:jc w:val="left"/>
            </w:pPr>
            <w:r>
              <w:t>SMF. Asra</w:t>
            </w:r>
          </w:p>
        </w:tc>
        <w:tc>
          <w:tcPr>
            <w:tcW w:w="2232" w:type="dxa"/>
          </w:tcPr>
          <w:p w14:paraId="2CE435DB" w14:textId="77777777" w:rsidR="00693AA6" w:rsidRDefault="001A46F6">
            <w:pPr>
              <w:spacing w:before="60" w:after="60"/>
              <w:jc w:val="left"/>
            </w:pPr>
            <w:r>
              <w:t>23DA2-0826</w:t>
            </w:r>
          </w:p>
        </w:tc>
        <w:tc>
          <w:tcPr>
            <w:tcW w:w="4320" w:type="dxa"/>
          </w:tcPr>
          <w:p w14:paraId="49F2CD4D" w14:textId="77777777" w:rsidR="00693AA6" w:rsidRDefault="001A46F6">
            <w:pPr>
              <w:spacing w:before="60" w:after="60"/>
              <w:jc w:val="left"/>
            </w:pPr>
            <w:r>
              <w:t>Queue and Stack</w:t>
            </w:r>
          </w:p>
        </w:tc>
      </w:tr>
      <w:tr w:rsidR="00693AA6" w14:paraId="71DBB98E" w14:textId="77777777">
        <w:trPr>
          <w:cantSplit/>
        </w:trPr>
        <w:tc>
          <w:tcPr>
            <w:tcW w:w="2376" w:type="dxa"/>
            <w:shd w:val="clear" w:color="auto" w:fill="F4F7FA"/>
          </w:tcPr>
          <w:p w14:paraId="580BCE55" w14:textId="77777777" w:rsidR="00693AA6" w:rsidRDefault="001A46F6">
            <w:pPr>
              <w:spacing w:before="60" w:after="60"/>
              <w:jc w:val="left"/>
            </w:pPr>
            <w:r>
              <w:t>MSM. Dilsath</w:t>
            </w:r>
          </w:p>
        </w:tc>
        <w:tc>
          <w:tcPr>
            <w:tcW w:w="2232" w:type="dxa"/>
            <w:shd w:val="clear" w:color="auto" w:fill="F4F7FA"/>
          </w:tcPr>
          <w:p w14:paraId="57F78572" w14:textId="77777777" w:rsidR="00693AA6" w:rsidRDefault="001A46F6">
            <w:pPr>
              <w:spacing w:before="60" w:after="60"/>
              <w:jc w:val="left"/>
            </w:pPr>
            <w:r>
              <w:t>23DA2-0576</w:t>
            </w:r>
          </w:p>
        </w:tc>
        <w:tc>
          <w:tcPr>
            <w:tcW w:w="4320" w:type="dxa"/>
            <w:shd w:val="clear" w:color="auto" w:fill="F4F7FA"/>
          </w:tcPr>
          <w:p w14:paraId="4DC74CD7" w14:textId="77777777" w:rsidR="00693AA6" w:rsidRDefault="001A46F6">
            <w:pPr>
              <w:spacing w:before="60" w:after="60"/>
              <w:jc w:val="left"/>
            </w:pPr>
            <w:r>
              <w:t>Hash Table and BST/AVL</w:t>
            </w:r>
          </w:p>
        </w:tc>
      </w:tr>
      <w:tr w:rsidR="00693AA6" w14:paraId="50927F5A" w14:textId="77777777">
        <w:trPr>
          <w:cantSplit/>
        </w:trPr>
        <w:tc>
          <w:tcPr>
            <w:tcW w:w="2376" w:type="dxa"/>
          </w:tcPr>
          <w:p w14:paraId="156A7A8B" w14:textId="77777777" w:rsidR="00693AA6" w:rsidRDefault="001A46F6">
            <w:pPr>
              <w:spacing w:before="60" w:after="60"/>
              <w:jc w:val="left"/>
            </w:pPr>
            <w:r>
              <w:t>MTF. Nifra</w:t>
            </w:r>
          </w:p>
        </w:tc>
        <w:tc>
          <w:tcPr>
            <w:tcW w:w="2232" w:type="dxa"/>
          </w:tcPr>
          <w:p w14:paraId="30EBE703" w14:textId="77777777" w:rsidR="00693AA6" w:rsidRDefault="001A46F6">
            <w:pPr>
              <w:spacing w:before="60" w:after="60"/>
              <w:jc w:val="left"/>
            </w:pPr>
            <w:r>
              <w:t>23DA2-0729</w:t>
            </w:r>
          </w:p>
        </w:tc>
        <w:tc>
          <w:tcPr>
            <w:tcW w:w="4320" w:type="dxa"/>
          </w:tcPr>
          <w:p w14:paraId="650A20A0" w14:textId="77777777" w:rsidR="00693AA6" w:rsidRDefault="001A46F6">
            <w:pPr>
              <w:spacing w:before="60" w:after="60"/>
              <w:jc w:val="left"/>
            </w:pPr>
            <w:r>
              <w:t>Campus Graph Routes</w:t>
            </w:r>
          </w:p>
        </w:tc>
      </w:tr>
    </w:tbl>
    <w:p w14:paraId="1F2C88BF" w14:textId="77777777" w:rsidR="00693AA6" w:rsidRDefault="00693AA6">
      <w:pPr>
        <w:spacing w:after="20"/>
      </w:pPr>
    </w:p>
    <w:p w14:paraId="0A86D431" w14:textId="77777777" w:rsidR="00693AA6" w:rsidRDefault="001A46F6">
      <w:pPr>
        <w:pStyle w:val="Heading2"/>
      </w:pPr>
      <w:bookmarkStart w:id="93" w:name="_Toc241146780"/>
      <w:r>
        <w:t>11.1 J. Abdullah</w:t>
      </w:r>
      <w:bookmarkEnd w:id="93"/>
    </w:p>
    <w:p w14:paraId="7187163E" w14:textId="77777777" w:rsidR="00693AA6" w:rsidRDefault="001A46F6">
      <w:r>
        <w:t>Student ID: 23DA2-0575. Responsibility: Student Linked List.</w:t>
      </w:r>
    </w:p>
    <w:p w14:paraId="666D3C6F" w14:textId="77777777" w:rsidR="00693AA6" w:rsidRDefault="001A46F6">
      <w:pPr>
        <w:pStyle w:val="ListBullet"/>
      </w:pPr>
      <w:r>
        <w:t>Designed the Student class and its fields.</w:t>
      </w:r>
    </w:p>
    <w:p w14:paraId="07B46E88" w14:textId="77777777" w:rsidR="00693AA6" w:rsidRDefault="001A46F6">
      <w:pPr>
        <w:pStyle w:val="ListBullet"/>
      </w:pPr>
      <w:r>
        <w:t>Implemented StudentNode and the custom StudentLinkedList.</w:t>
      </w:r>
    </w:p>
    <w:p w14:paraId="300102B7" w14:textId="77777777" w:rsidR="00693AA6" w:rsidRDefault="001A46F6">
      <w:pPr>
        <w:pStyle w:val="ListBullet"/>
      </w:pPr>
      <w:r>
        <w:t>Developed add, update, delete, search and display operations.</w:t>
      </w:r>
    </w:p>
    <w:p w14:paraId="31D1FFDF" w14:textId="77777777" w:rsidR="00693AA6" w:rsidRDefault="001A46F6">
      <w:pPr>
        <w:pStyle w:val="ListBullet"/>
      </w:pPr>
      <w:r>
        <w:t>Tested student record management, including duplicate IDs and boundary deletions.</w:t>
      </w:r>
    </w:p>
    <w:p w14:paraId="6051DC3C" w14:textId="77777777" w:rsidR="00693AA6" w:rsidRDefault="001A46F6">
      <w:r>
        <w:t>Assigned classes: Student.java; StudentNode.java; StudentLinkedList.java.</w:t>
      </w:r>
    </w:p>
    <w:p w14:paraId="3F7ADBEA" w14:textId="77777777" w:rsidR="00693AA6" w:rsidRDefault="001A46F6">
      <w:pPr>
        <w:pStyle w:val="Heading2"/>
      </w:pPr>
      <w:bookmarkStart w:id="94" w:name="_Toc241146781"/>
      <w:r>
        <w:t>11.2 SMF. Asra</w:t>
      </w:r>
      <w:bookmarkEnd w:id="94"/>
    </w:p>
    <w:p w14:paraId="67536BFC" w14:textId="77777777" w:rsidR="00693AA6" w:rsidRDefault="001A46F6">
      <w:r>
        <w:t>Student ID: 23DA2-0826. Responsibility: Queue and Stack.</w:t>
      </w:r>
    </w:p>
    <w:p w14:paraId="0662836F" w14:textId="77777777" w:rsidR="00693AA6" w:rsidRDefault="001A46F6">
      <w:pPr>
        <w:pStyle w:val="ListBullet"/>
      </w:pPr>
      <w:r>
        <w:t>Implemented the student service-request queue and enqueue/dequeue operations.</w:t>
      </w:r>
    </w:p>
    <w:p w14:paraId="0C58E77C" w14:textId="77777777" w:rsidR="00693AA6" w:rsidRDefault="001A46F6">
      <w:pPr>
        <w:pStyle w:val="ListBullet"/>
      </w:pPr>
      <w:r>
        <w:t>Implemented ActionStack and recent activity tracking.</w:t>
      </w:r>
    </w:p>
    <w:p w14:paraId="49B52F54" w14:textId="77777777" w:rsidR="00693AA6" w:rsidRDefault="001A46F6">
      <w:pPr>
        <w:pStyle w:val="ListBullet"/>
      </w:pPr>
      <w:r>
        <w:t>Tested FIFO request order, LIFO action order, empty states and reuse.</w:t>
      </w:r>
    </w:p>
    <w:p w14:paraId="46E57498" w14:textId="77777777" w:rsidR="00693AA6" w:rsidRDefault="001A46F6">
      <w:r>
        <w:t>Assigned classes: ServiceRequest.java; QueueNode.java; ServiceQueue.java; Action.java; StackNode.java; ActionStack.java.</w:t>
      </w:r>
    </w:p>
    <w:p w14:paraId="6BB6C535" w14:textId="77777777" w:rsidR="00693AA6" w:rsidRDefault="001A46F6">
      <w:pPr>
        <w:pStyle w:val="Heading2"/>
      </w:pPr>
      <w:bookmarkStart w:id="95" w:name="_Toc241146782"/>
      <w:r>
        <w:lastRenderedPageBreak/>
        <w:t>11.3 MSM. Dilsath</w:t>
      </w:r>
      <w:bookmarkEnd w:id="95"/>
    </w:p>
    <w:p w14:paraId="5DB861DC" w14:textId="77777777" w:rsidR="00693AA6" w:rsidRDefault="001A46F6">
      <w:r>
        <w:t>Student ID: 23DA2-0576. Responsibility: Hash Table and BST/AVL.</w:t>
      </w:r>
    </w:p>
    <w:p w14:paraId="058F2C70" w14:textId="77777777" w:rsidR="00693AA6" w:rsidRDefault="001A46F6">
      <w:pPr>
        <w:pStyle w:val="ListBullet"/>
      </w:pPr>
      <w:r>
        <w:t>Implemented the custom hash table and hashing-based student search.</w:t>
      </w:r>
    </w:p>
    <w:p w14:paraId="60A86D4C" w14:textId="77777777" w:rsidR="00693AA6" w:rsidRDefault="001A46F6">
      <w:pPr>
        <w:pStyle w:val="ListBullet"/>
      </w:pPr>
      <w:r>
        <w:t>Developed separate-chaining collision handling.</w:t>
      </w:r>
    </w:p>
    <w:p w14:paraId="3875E7AF" w14:textId="77777777" w:rsidR="00693AA6" w:rsidRDefault="001A46F6">
      <w:pPr>
        <w:pStyle w:val="ListBullet"/>
      </w:pPr>
      <w:r>
        <w:t>Developed BST/AVL insertion, searching and traversal.</w:t>
      </w:r>
    </w:p>
    <w:p w14:paraId="1E45EDB5" w14:textId="77777777" w:rsidR="00693AA6" w:rsidRDefault="001A46F6">
      <w:pPr>
        <w:pStyle w:val="ListBullet"/>
      </w:pPr>
      <w:r>
        <w:t>Supported tree deletion, rebalancing and collision/resize tests.</w:t>
      </w:r>
    </w:p>
    <w:p w14:paraId="7BBCF704" w14:textId="77777777" w:rsidR="00693AA6" w:rsidRDefault="001A46F6">
      <w:r>
        <w:t>Assigned classes: StudentHashTable.java; TreeNode.java; StudentBST.java; AVLTree.java.</w:t>
      </w:r>
    </w:p>
    <w:p w14:paraId="1B5D527C" w14:textId="77777777" w:rsidR="00693AA6" w:rsidRDefault="001A46F6">
      <w:pPr>
        <w:pStyle w:val="Heading2"/>
      </w:pPr>
      <w:bookmarkStart w:id="96" w:name="_Toc241146783"/>
      <w:r>
        <w:t>11.4 MTF. Nifra</w:t>
      </w:r>
      <w:bookmarkEnd w:id="96"/>
    </w:p>
    <w:p w14:paraId="6632269A" w14:textId="77777777" w:rsidR="00693AA6" w:rsidRDefault="001A46F6">
      <w:r>
        <w:t>Student ID: 23DA2-0729. Responsibility: Campus Graph Routes.</w:t>
      </w:r>
    </w:p>
    <w:p w14:paraId="2CFFCDB2" w14:textId="77777777" w:rsidR="00693AA6" w:rsidRDefault="001A46F6">
      <w:pPr>
        <w:pStyle w:val="ListBullet"/>
      </w:pPr>
      <w:r>
        <w:t>Designed the campus graph structure with locations as vertices and roads as edges.</w:t>
      </w:r>
    </w:p>
    <w:p w14:paraId="6C82E0C8" w14:textId="77777777" w:rsidR="00693AA6" w:rsidRDefault="001A46F6">
      <w:pPr>
        <w:pStyle w:val="ListBullet"/>
      </w:pPr>
      <w:r>
        <w:t>Developed add/remove location and route operations.</w:t>
      </w:r>
    </w:p>
    <w:p w14:paraId="73F63E8E" w14:textId="77777777" w:rsidR="00693AA6" w:rsidRDefault="001A46F6">
      <w:pPr>
        <w:pStyle w:val="ListBullet"/>
      </w:pPr>
      <w:r>
        <w:t>Implemented BFS and iterative DFS traversal.</w:t>
      </w:r>
    </w:p>
    <w:p w14:paraId="48CACEFD" w14:textId="77777777" w:rsidR="00693AA6" w:rsidRDefault="001A46F6">
      <w:pPr>
        <w:pStyle w:val="ListBullet"/>
      </w:pPr>
      <w:r>
        <w:t>Tested cyclic/disconnected routes and removal of incident roads.</w:t>
      </w:r>
    </w:p>
    <w:p w14:paraId="27738E10" w14:textId="77777777" w:rsidR="00693AA6" w:rsidRDefault="001A46F6">
      <w:r>
        <w:t>Assigned classes: Location.java; Edge.java; CampusRouteGraph.java.</w:t>
      </w:r>
    </w:p>
    <w:p w14:paraId="171DC099" w14:textId="77777777" w:rsidR="00693AA6" w:rsidRDefault="001A46F6">
      <w:pPr>
        <w:pStyle w:val="Heading2"/>
      </w:pPr>
      <w:bookmarkStart w:id="97" w:name="_Toc241146784"/>
      <w:r>
        <w:t>11.5 Shared contribution</w:t>
      </w:r>
      <w:bookmarkEnd w:id="97"/>
    </w:p>
    <w:p w14:paraId="6B727DAE" w14:textId="77777777" w:rsidR="00693AA6" w:rsidRDefault="001A46F6">
      <w:r>
        <w:t>The group reports shared participation in system integration, testing, debugging, documentation, GitHub collaboration and final demonstration preparation. The automated runner validates integrated behavior; the final collaboration evidence should identify the actual author, reviewer and commit or pull request for each contribution.</w:t>
      </w:r>
    </w:p>
    <w:p w14:paraId="224C5CB9" w14:textId="77777777" w:rsidR="00693AA6" w:rsidRDefault="001A46F6">
      <w:pPr>
        <w:pStyle w:val="Heading1"/>
      </w:pPr>
      <w:bookmarkStart w:id="98" w:name="_Toc241146785"/>
      <w:r>
        <w:lastRenderedPageBreak/>
        <w:t>CHAPTER 12: TESTING AND RESULTS</w:t>
      </w:r>
      <w:bookmarkEnd w:id="98"/>
    </w:p>
    <w:p w14:paraId="668DD6E2" w14:textId="77777777" w:rsidR="00693AA6" w:rsidRDefault="001A46F6">
      <w:pPr>
        <w:pStyle w:val="Heading2"/>
      </w:pPr>
      <w:bookmarkStart w:id="99" w:name="_Toc241146786"/>
      <w:r>
        <w:t>12.1 Test environment and method</w:t>
      </w:r>
      <w:bookmarkEnd w:id="99"/>
    </w:p>
    <w:p w14:paraId="6A798659" w14:textId="77777777" w:rsidR="00693AA6" w:rsidRDefault="001A46F6">
      <w:r>
        <w:t>Testing was repeated against the current four-student version during report preparation on 24 September 2026. The Windows environment used JDK 23.0.2 and the supplied PowerShell script compiled sources with --release 17 and -Xlint:all. The dependency-free TestRunner completed 12 suites and 53,400 assertions without a reported failure. This is functional/invariant testing, not a performance benchmark or a remote CI run.</w:t>
      </w:r>
    </w:p>
    <w:p w14:paraId="5323F3E6" w14:textId="77777777" w:rsidR="00693AA6" w:rsidRDefault="001A46F6">
      <w:r>
        <w:t>The suite includes deterministic model-based tests: 600 record mutations are compared against an independent reference array; AVL tests inspect balance and heights during 400-key insertion and deletion sequences. Console tests feed scripted input through every main menu option and the additional submenus. Actual results below summarize these verified checks.</w:t>
      </w:r>
    </w:p>
    <w:p w14:paraId="2550AA27" w14:textId="6CC3CC24" w:rsidR="00693AA6" w:rsidRDefault="001A46F6">
      <w:pPr>
        <w:pStyle w:val="Caption"/>
        <w:keepNext/>
      </w:pPr>
      <w:bookmarkStart w:id="100" w:name="_Toc241146840"/>
      <w:r>
        <w:t xml:space="preserve">Table </w:t>
      </w:r>
      <w:r>
        <w:fldChar w:fldCharType="begin"/>
      </w:r>
      <w:r>
        <w:instrText xml:space="preserve"> SEQ Table \* ARABIC </w:instrText>
      </w:r>
      <w:r>
        <w:fldChar w:fldCharType="separate"/>
      </w:r>
      <w:r w:rsidR="000D2BD7">
        <w:rPr>
          <w:noProof/>
        </w:rPr>
        <w:t>10</w:t>
      </w:r>
      <w:r>
        <w:fldChar w:fldCharType="end"/>
      </w:r>
      <w:r>
        <w:t>. Functional tests and observed results</w:t>
      </w:r>
      <w:bookmarkEnd w:id="100"/>
    </w:p>
    <w:tbl>
      <w:tblPr>
        <w:tblStyle w:val="TableGrid"/>
        <w:tblW w:w="0" w:type="auto"/>
        <w:tblLayout w:type="fixed"/>
        <w:tblLook w:val="04A0" w:firstRow="1" w:lastRow="0" w:firstColumn="1" w:lastColumn="0" w:noHBand="0" w:noVBand="1"/>
      </w:tblPr>
      <w:tblGrid>
        <w:gridCol w:w="1835"/>
        <w:gridCol w:w="1835"/>
        <w:gridCol w:w="2088"/>
        <w:gridCol w:w="3024"/>
        <w:gridCol w:w="1835"/>
      </w:tblGrid>
      <w:tr w:rsidR="00693AA6" w14:paraId="6732DEB7" w14:textId="77777777">
        <w:trPr>
          <w:cantSplit/>
          <w:tblHeader/>
        </w:trPr>
        <w:tc>
          <w:tcPr>
            <w:tcW w:w="1835" w:type="dxa"/>
            <w:shd w:val="clear" w:color="auto" w:fill="17324D"/>
          </w:tcPr>
          <w:p w14:paraId="229C6DB7" w14:textId="77777777" w:rsidR="00693AA6" w:rsidRDefault="001A46F6">
            <w:pPr>
              <w:spacing w:before="60" w:after="60"/>
              <w:jc w:val="left"/>
            </w:pPr>
            <w:r>
              <w:rPr>
                <w:b/>
                <w:color w:val="FFFFFF"/>
              </w:rPr>
              <w:t>Test Case</w:t>
            </w:r>
          </w:p>
        </w:tc>
        <w:tc>
          <w:tcPr>
            <w:tcW w:w="1835" w:type="dxa"/>
            <w:shd w:val="clear" w:color="auto" w:fill="17324D"/>
          </w:tcPr>
          <w:p w14:paraId="6629CD43" w14:textId="77777777" w:rsidR="00693AA6" w:rsidRDefault="001A46F6">
            <w:pPr>
              <w:spacing w:before="60" w:after="60"/>
              <w:jc w:val="left"/>
            </w:pPr>
            <w:r>
              <w:rPr>
                <w:b/>
                <w:color w:val="FFFFFF"/>
              </w:rPr>
              <w:t>Input</w:t>
            </w:r>
          </w:p>
        </w:tc>
        <w:tc>
          <w:tcPr>
            <w:tcW w:w="1835" w:type="dxa"/>
            <w:shd w:val="clear" w:color="auto" w:fill="17324D"/>
          </w:tcPr>
          <w:p w14:paraId="6CB45DA0" w14:textId="77777777" w:rsidR="00693AA6" w:rsidRDefault="001A46F6">
            <w:pPr>
              <w:spacing w:before="60" w:after="60"/>
              <w:jc w:val="left"/>
            </w:pPr>
            <w:r>
              <w:rPr>
                <w:b/>
                <w:color w:val="FFFFFF"/>
              </w:rPr>
              <w:t>Expected Result</w:t>
            </w:r>
          </w:p>
        </w:tc>
        <w:tc>
          <w:tcPr>
            <w:tcW w:w="1835" w:type="dxa"/>
            <w:shd w:val="clear" w:color="auto" w:fill="17324D"/>
          </w:tcPr>
          <w:p w14:paraId="5E78BE9B" w14:textId="77777777" w:rsidR="00693AA6" w:rsidRDefault="001A46F6">
            <w:pPr>
              <w:spacing w:before="60" w:after="60"/>
              <w:jc w:val="left"/>
            </w:pPr>
            <w:r>
              <w:rPr>
                <w:b/>
                <w:color w:val="FFFFFF"/>
              </w:rPr>
              <w:t>Actual Result</w:t>
            </w:r>
          </w:p>
        </w:tc>
        <w:tc>
          <w:tcPr>
            <w:tcW w:w="1835" w:type="dxa"/>
            <w:shd w:val="clear" w:color="auto" w:fill="17324D"/>
          </w:tcPr>
          <w:p w14:paraId="59352755" w14:textId="77777777" w:rsidR="00693AA6" w:rsidRDefault="001A46F6">
            <w:pPr>
              <w:spacing w:before="60" w:after="60"/>
              <w:jc w:val="left"/>
            </w:pPr>
            <w:r>
              <w:rPr>
                <w:b/>
                <w:color w:val="FFFFFF"/>
              </w:rPr>
              <w:t>Status</w:t>
            </w:r>
          </w:p>
        </w:tc>
      </w:tr>
      <w:tr w:rsidR="00693AA6" w14:paraId="5223EEFD" w14:textId="77777777">
        <w:trPr>
          <w:cantSplit/>
        </w:trPr>
        <w:tc>
          <w:tcPr>
            <w:tcW w:w="1440" w:type="dxa"/>
            <w:shd w:val="clear" w:color="auto" w:fill="F4F7FA"/>
          </w:tcPr>
          <w:p w14:paraId="2596EF78" w14:textId="77777777" w:rsidR="00693AA6" w:rsidRDefault="001A46F6">
            <w:pPr>
              <w:spacing w:before="60" w:after="60"/>
              <w:jc w:val="left"/>
            </w:pPr>
            <w:r>
              <w:t>Add student</w:t>
            </w:r>
          </w:p>
        </w:tc>
        <w:tc>
          <w:tcPr>
            <w:tcW w:w="1512" w:type="dxa"/>
            <w:shd w:val="clear" w:color="auto" w:fill="F4F7FA"/>
          </w:tcPr>
          <w:p w14:paraId="2A6D9208" w14:textId="77777777" w:rsidR="00693AA6" w:rsidRDefault="001A46F6">
            <w:pPr>
              <w:spacing w:before="60" w:after="60"/>
              <w:jc w:val="left"/>
            </w:pPr>
            <w:r>
              <w:t>Valid record; duplicate ID</w:t>
            </w:r>
          </w:p>
        </w:tc>
        <w:tc>
          <w:tcPr>
            <w:tcW w:w="2088" w:type="dxa"/>
            <w:shd w:val="clear" w:color="auto" w:fill="F4F7FA"/>
          </w:tcPr>
          <w:p w14:paraId="488802AA" w14:textId="77777777" w:rsidR="00693AA6" w:rsidRDefault="001A46F6">
            <w:pPr>
              <w:spacing w:before="60" w:after="60"/>
              <w:jc w:val="left"/>
            </w:pPr>
            <w:r>
              <w:t>Insert once in all indexes</w:t>
            </w:r>
          </w:p>
        </w:tc>
        <w:tc>
          <w:tcPr>
            <w:tcW w:w="3024" w:type="dxa"/>
            <w:shd w:val="clear" w:color="auto" w:fill="F4F7FA"/>
          </w:tcPr>
          <w:p w14:paraId="24DB11B8" w14:textId="77777777" w:rsidR="00693AA6" w:rsidRDefault="001A46F6">
            <w:pPr>
              <w:spacing w:before="60" w:after="60"/>
              <w:jc w:val="left"/>
            </w:pPr>
            <w:r>
              <w:t>Indexes agree; duplicate rejected</w:t>
            </w:r>
          </w:p>
        </w:tc>
        <w:tc>
          <w:tcPr>
            <w:tcW w:w="864" w:type="dxa"/>
            <w:shd w:val="clear" w:color="auto" w:fill="F4F7FA"/>
          </w:tcPr>
          <w:p w14:paraId="03439125" w14:textId="77777777" w:rsidR="00693AA6" w:rsidRDefault="001A46F6">
            <w:pPr>
              <w:spacing w:before="60" w:after="60"/>
              <w:jc w:val="left"/>
            </w:pPr>
            <w:r>
              <w:t>Pass</w:t>
            </w:r>
          </w:p>
        </w:tc>
      </w:tr>
      <w:tr w:rsidR="00693AA6" w14:paraId="5F5025E3" w14:textId="77777777">
        <w:trPr>
          <w:cantSplit/>
        </w:trPr>
        <w:tc>
          <w:tcPr>
            <w:tcW w:w="1440" w:type="dxa"/>
          </w:tcPr>
          <w:p w14:paraId="479442BE" w14:textId="77777777" w:rsidR="00693AA6" w:rsidRDefault="001A46F6">
            <w:pPr>
              <w:spacing w:before="60" w:after="60"/>
              <w:jc w:val="left"/>
            </w:pPr>
            <w:r>
              <w:t>Update student</w:t>
            </w:r>
          </w:p>
        </w:tc>
        <w:tc>
          <w:tcPr>
            <w:tcW w:w="1512" w:type="dxa"/>
          </w:tcPr>
          <w:p w14:paraId="1DD153E8" w14:textId="77777777" w:rsidR="00693AA6" w:rsidRDefault="001A46F6">
            <w:pPr>
              <w:spacing w:before="60" w:after="60"/>
              <w:jc w:val="left"/>
            </w:pPr>
            <w:r>
              <w:t>Existing ID, changed name/GPA</w:t>
            </w:r>
          </w:p>
        </w:tc>
        <w:tc>
          <w:tcPr>
            <w:tcW w:w="2088" w:type="dxa"/>
          </w:tcPr>
          <w:p w14:paraId="028CBFCE" w14:textId="77777777" w:rsidR="00693AA6" w:rsidRDefault="001A46F6">
            <w:pPr>
              <w:spacing w:before="60" w:after="60"/>
              <w:jc w:val="left"/>
            </w:pPr>
            <w:r>
              <w:t>All indexed references replaced</w:t>
            </w:r>
          </w:p>
        </w:tc>
        <w:tc>
          <w:tcPr>
            <w:tcW w:w="3024" w:type="dxa"/>
          </w:tcPr>
          <w:p w14:paraId="6CA6F11D" w14:textId="77777777" w:rsidR="00693AA6" w:rsidRDefault="001A46F6">
            <w:pPr>
              <w:spacing w:before="60" w:after="60"/>
              <w:jc w:val="left"/>
            </w:pPr>
            <w:r>
              <w:t>List/hash/tree match replacement</w:t>
            </w:r>
          </w:p>
        </w:tc>
        <w:tc>
          <w:tcPr>
            <w:tcW w:w="864" w:type="dxa"/>
          </w:tcPr>
          <w:p w14:paraId="5B7CD6FA" w14:textId="77777777" w:rsidR="00693AA6" w:rsidRDefault="001A46F6">
            <w:pPr>
              <w:spacing w:before="60" w:after="60"/>
              <w:jc w:val="left"/>
            </w:pPr>
            <w:r>
              <w:t>Pass</w:t>
            </w:r>
          </w:p>
        </w:tc>
      </w:tr>
      <w:tr w:rsidR="00693AA6" w14:paraId="5B7B76A1" w14:textId="77777777">
        <w:trPr>
          <w:cantSplit/>
        </w:trPr>
        <w:tc>
          <w:tcPr>
            <w:tcW w:w="1440" w:type="dxa"/>
            <w:shd w:val="clear" w:color="auto" w:fill="F4F7FA"/>
          </w:tcPr>
          <w:p w14:paraId="20CA52FA" w14:textId="77777777" w:rsidR="00693AA6" w:rsidRDefault="001A46F6">
            <w:pPr>
              <w:spacing w:before="60" w:after="60"/>
              <w:jc w:val="left"/>
            </w:pPr>
            <w:r>
              <w:t>Delete student</w:t>
            </w:r>
          </w:p>
        </w:tc>
        <w:tc>
          <w:tcPr>
            <w:tcW w:w="1512" w:type="dxa"/>
            <w:shd w:val="clear" w:color="auto" w:fill="F4F7FA"/>
          </w:tcPr>
          <w:p w14:paraId="0CDE0EAD" w14:textId="77777777" w:rsidR="00693AA6" w:rsidRDefault="001A46F6">
            <w:pPr>
              <w:spacing w:before="60" w:after="60"/>
              <w:jc w:val="left"/>
            </w:pPr>
            <w:r>
              <w:t>Existing ID, no waiting request</w:t>
            </w:r>
          </w:p>
        </w:tc>
        <w:tc>
          <w:tcPr>
            <w:tcW w:w="2088" w:type="dxa"/>
            <w:shd w:val="clear" w:color="auto" w:fill="F4F7FA"/>
          </w:tcPr>
          <w:p w14:paraId="3DE5ABC2" w14:textId="77777777" w:rsidR="00693AA6" w:rsidRDefault="001A46F6">
            <w:pPr>
              <w:spacing w:before="60" w:after="60"/>
              <w:jc w:val="left"/>
            </w:pPr>
            <w:r>
              <w:t>ID absent from all structures</w:t>
            </w:r>
          </w:p>
        </w:tc>
        <w:tc>
          <w:tcPr>
            <w:tcW w:w="3024" w:type="dxa"/>
            <w:shd w:val="clear" w:color="auto" w:fill="F4F7FA"/>
          </w:tcPr>
          <w:p w14:paraId="2EFB120F" w14:textId="77777777" w:rsidR="00693AA6" w:rsidRDefault="001A46F6">
            <w:pPr>
              <w:spacing w:before="60" w:after="60"/>
              <w:jc w:val="left"/>
            </w:pPr>
            <w:r>
              <w:t>No remaining indexed record</w:t>
            </w:r>
          </w:p>
        </w:tc>
        <w:tc>
          <w:tcPr>
            <w:tcW w:w="864" w:type="dxa"/>
            <w:shd w:val="clear" w:color="auto" w:fill="F4F7FA"/>
          </w:tcPr>
          <w:p w14:paraId="70F0A875" w14:textId="77777777" w:rsidR="00693AA6" w:rsidRDefault="001A46F6">
            <w:pPr>
              <w:spacing w:before="60" w:after="60"/>
              <w:jc w:val="left"/>
            </w:pPr>
            <w:r>
              <w:t>Pass</w:t>
            </w:r>
          </w:p>
        </w:tc>
      </w:tr>
      <w:tr w:rsidR="00693AA6" w14:paraId="50F7B0F7" w14:textId="77777777">
        <w:trPr>
          <w:cantSplit/>
        </w:trPr>
        <w:tc>
          <w:tcPr>
            <w:tcW w:w="1440" w:type="dxa"/>
          </w:tcPr>
          <w:p w14:paraId="2A82EE82" w14:textId="77777777" w:rsidR="00693AA6" w:rsidRDefault="001A46F6">
            <w:pPr>
              <w:spacing w:before="60" w:after="60"/>
              <w:jc w:val="left"/>
            </w:pPr>
            <w:r>
              <w:t>Search</w:t>
            </w:r>
          </w:p>
        </w:tc>
        <w:tc>
          <w:tcPr>
            <w:tcW w:w="1512" w:type="dxa"/>
          </w:tcPr>
          <w:p w14:paraId="7C04B9E7" w14:textId="77777777" w:rsidR="00693AA6" w:rsidRDefault="001A46F6">
            <w:pPr>
              <w:spacing w:before="60" w:after="60"/>
              <w:jc w:val="left"/>
            </w:pPr>
            <w:r>
              <w:t>ID; repeated name; missing key</w:t>
            </w:r>
          </w:p>
        </w:tc>
        <w:tc>
          <w:tcPr>
            <w:tcW w:w="2088" w:type="dxa"/>
          </w:tcPr>
          <w:p w14:paraId="5C5CDA76" w14:textId="77777777" w:rsidR="00693AA6" w:rsidRDefault="001A46F6">
            <w:pPr>
              <w:spacing w:before="60" w:after="60"/>
              <w:jc w:val="left"/>
            </w:pPr>
            <w:r>
              <w:t>Correct matches or no result</w:t>
            </w:r>
          </w:p>
        </w:tc>
        <w:tc>
          <w:tcPr>
            <w:tcW w:w="3024" w:type="dxa"/>
          </w:tcPr>
          <w:p w14:paraId="7135D155" w14:textId="77777777" w:rsidR="00693AA6" w:rsidRDefault="001A46F6">
            <w:pPr>
              <w:spacing w:before="60" w:after="60"/>
              <w:jc w:val="left"/>
            </w:pPr>
            <w:r>
              <w:t>Linear/binary/hash checks agree</w:t>
            </w:r>
          </w:p>
        </w:tc>
        <w:tc>
          <w:tcPr>
            <w:tcW w:w="864" w:type="dxa"/>
          </w:tcPr>
          <w:p w14:paraId="38AC9C5F" w14:textId="77777777" w:rsidR="00693AA6" w:rsidRDefault="001A46F6">
            <w:pPr>
              <w:spacing w:before="60" w:after="60"/>
              <w:jc w:val="left"/>
            </w:pPr>
            <w:r>
              <w:t>Pass</w:t>
            </w:r>
          </w:p>
        </w:tc>
      </w:tr>
      <w:tr w:rsidR="00693AA6" w14:paraId="07E1FF34" w14:textId="77777777">
        <w:trPr>
          <w:cantSplit/>
        </w:trPr>
        <w:tc>
          <w:tcPr>
            <w:tcW w:w="1440" w:type="dxa"/>
            <w:shd w:val="clear" w:color="auto" w:fill="F4F7FA"/>
          </w:tcPr>
          <w:p w14:paraId="494CE65F" w14:textId="77777777" w:rsidR="00693AA6" w:rsidRDefault="001A46F6">
            <w:pPr>
              <w:spacing w:before="60" w:after="60"/>
              <w:jc w:val="left"/>
            </w:pPr>
            <w:r>
              <w:t>Queue</w:t>
            </w:r>
          </w:p>
        </w:tc>
        <w:tc>
          <w:tcPr>
            <w:tcW w:w="1512" w:type="dxa"/>
            <w:shd w:val="clear" w:color="auto" w:fill="F4F7FA"/>
          </w:tcPr>
          <w:p w14:paraId="262EA0E8" w14:textId="77777777" w:rsidR="00693AA6" w:rsidRDefault="001A46F6">
            <w:pPr>
              <w:spacing w:before="60" w:after="60"/>
              <w:jc w:val="left"/>
            </w:pPr>
            <w:r>
              <w:t>R1 then R2</w:t>
            </w:r>
          </w:p>
        </w:tc>
        <w:tc>
          <w:tcPr>
            <w:tcW w:w="2088" w:type="dxa"/>
            <w:shd w:val="clear" w:color="auto" w:fill="F4F7FA"/>
          </w:tcPr>
          <w:p w14:paraId="65DFA850" w14:textId="77777777" w:rsidR="00693AA6" w:rsidRDefault="001A46F6">
            <w:pPr>
              <w:spacing w:before="60" w:after="60"/>
              <w:jc w:val="left"/>
            </w:pPr>
            <w:r>
              <w:t>R1 processed first</w:t>
            </w:r>
          </w:p>
        </w:tc>
        <w:tc>
          <w:tcPr>
            <w:tcW w:w="3024" w:type="dxa"/>
            <w:shd w:val="clear" w:color="auto" w:fill="F4F7FA"/>
          </w:tcPr>
          <w:p w14:paraId="50490291" w14:textId="77777777" w:rsidR="00693AA6" w:rsidRDefault="001A46F6">
            <w:pPr>
              <w:spacing w:before="60" w:after="60"/>
              <w:jc w:val="left"/>
            </w:pPr>
            <w:r>
              <w:t>FIFO order and rear reset verified</w:t>
            </w:r>
          </w:p>
        </w:tc>
        <w:tc>
          <w:tcPr>
            <w:tcW w:w="864" w:type="dxa"/>
            <w:shd w:val="clear" w:color="auto" w:fill="F4F7FA"/>
          </w:tcPr>
          <w:p w14:paraId="1BF45809" w14:textId="77777777" w:rsidR="00693AA6" w:rsidRDefault="001A46F6">
            <w:pPr>
              <w:spacing w:before="60" w:after="60"/>
              <w:jc w:val="left"/>
            </w:pPr>
            <w:r>
              <w:t>Pass</w:t>
            </w:r>
          </w:p>
        </w:tc>
      </w:tr>
      <w:tr w:rsidR="00693AA6" w14:paraId="2BFF036A" w14:textId="77777777">
        <w:trPr>
          <w:cantSplit/>
        </w:trPr>
        <w:tc>
          <w:tcPr>
            <w:tcW w:w="1440" w:type="dxa"/>
          </w:tcPr>
          <w:p w14:paraId="04082EA2" w14:textId="77777777" w:rsidR="00693AA6" w:rsidRDefault="001A46F6">
            <w:pPr>
              <w:spacing w:before="60" w:after="60"/>
              <w:jc w:val="left"/>
            </w:pPr>
            <w:r>
              <w:t>Stack</w:t>
            </w:r>
          </w:p>
        </w:tc>
        <w:tc>
          <w:tcPr>
            <w:tcW w:w="1512" w:type="dxa"/>
          </w:tcPr>
          <w:p w14:paraId="48F1ADEE" w14:textId="77777777" w:rsidR="00693AA6" w:rsidRDefault="001A46F6">
            <w:pPr>
              <w:spacing w:before="60" w:after="60"/>
              <w:jc w:val="left"/>
            </w:pPr>
            <w:r>
              <w:t>Add then update action</w:t>
            </w:r>
          </w:p>
        </w:tc>
        <w:tc>
          <w:tcPr>
            <w:tcW w:w="2088" w:type="dxa"/>
          </w:tcPr>
          <w:p w14:paraId="7AAA5C53" w14:textId="77777777" w:rsidR="00693AA6" w:rsidRDefault="001A46F6">
            <w:pPr>
              <w:spacing w:before="60" w:after="60"/>
              <w:jc w:val="left"/>
            </w:pPr>
            <w:r>
              <w:t>Update action pops first</w:t>
            </w:r>
          </w:p>
        </w:tc>
        <w:tc>
          <w:tcPr>
            <w:tcW w:w="3024" w:type="dxa"/>
          </w:tcPr>
          <w:p w14:paraId="74A4C653" w14:textId="77777777" w:rsidR="00693AA6" w:rsidRDefault="001A46F6">
            <w:pPr>
              <w:spacing w:before="60" w:after="60"/>
              <w:jc w:val="left"/>
            </w:pPr>
            <w:r>
              <w:t>LIFO and peek verified</w:t>
            </w:r>
          </w:p>
        </w:tc>
        <w:tc>
          <w:tcPr>
            <w:tcW w:w="864" w:type="dxa"/>
          </w:tcPr>
          <w:p w14:paraId="705946D3" w14:textId="77777777" w:rsidR="00693AA6" w:rsidRDefault="001A46F6">
            <w:pPr>
              <w:spacing w:before="60" w:after="60"/>
              <w:jc w:val="left"/>
            </w:pPr>
            <w:r>
              <w:t>Pass</w:t>
            </w:r>
          </w:p>
        </w:tc>
      </w:tr>
      <w:tr w:rsidR="00693AA6" w14:paraId="1823E928" w14:textId="77777777">
        <w:trPr>
          <w:cantSplit/>
        </w:trPr>
        <w:tc>
          <w:tcPr>
            <w:tcW w:w="1440" w:type="dxa"/>
            <w:shd w:val="clear" w:color="auto" w:fill="F4F7FA"/>
          </w:tcPr>
          <w:p w14:paraId="7132CF99" w14:textId="77777777" w:rsidR="00693AA6" w:rsidRDefault="001A46F6">
            <w:pPr>
              <w:spacing w:before="60" w:after="60"/>
              <w:jc w:val="left"/>
            </w:pPr>
            <w:r>
              <w:t>BST/AVL</w:t>
            </w:r>
          </w:p>
        </w:tc>
        <w:tc>
          <w:tcPr>
            <w:tcW w:w="1512" w:type="dxa"/>
            <w:shd w:val="clear" w:color="auto" w:fill="F4F7FA"/>
          </w:tcPr>
          <w:p w14:paraId="45531578" w14:textId="77777777" w:rsidR="00693AA6" w:rsidRDefault="001A46F6">
            <w:pPr>
              <w:spacing w:before="60" w:after="60"/>
              <w:jc w:val="left"/>
            </w:pPr>
            <w:r>
              <w:t>Rotation cases; 400 keys</w:t>
            </w:r>
          </w:p>
        </w:tc>
        <w:tc>
          <w:tcPr>
            <w:tcW w:w="2088" w:type="dxa"/>
            <w:shd w:val="clear" w:color="auto" w:fill="F4F7FA"/>
          </w:tcPr>
          <w:p w14:paraId="1F6B8439" w14:textId="77777777" w:rsidR="00693AA6" w:rsidRDefault="001A46F6">
            <w:pPr>
              <w:spacing w:before="60" w:after="60"/>
              <w:jc w:val="left"/>
            </w:pPr>
            <w:r>
              <w:t>Sorted keys and balanced AVL</w:t>
            </w:r>
          </w:p>
        </w:tc>
        <w:tc>
          <w:tcPr>
            <w:tcW w:w="3024" w:type="dxa"/>
            <w:shd w:val="clear" w:color="auto" w:fill="F4F7FA"/>
          </w:tcPr>
          <w:p w14:paraId="7ABC3A32" w14:textId="77777777" w:rsidR="00693AA6" w:rsidRDefault="001A46F6">
            <w:pPr>
              <w:spacing w:before="60" w:after="60"/>
              <w:jc w:val="left"/>
            </w:pPr>
            <w:r>
              <w:t>All invariants hold after mutations</w:t>
            </w:r>
          </w:p>
        </w:tc>
        <w:tc>
          <w:tcPr>
            <w:tcW w:w="864" w:type="dxa"/>
            <w:shd w:val="clear" w:color="auto" w:fill="F4F7FA"/>
          </w:tcPr>
          <w:p w14:paraId="221198E9" w14:textId="77777777" w:rsidR="00693AA6" w:rsidRDefault="001A46F6">
            <w:pPr>
              <w:spacing w:before="60" w:after="60"/>
              <w:jc w:val="left"/>
            </w:pPr>
            <w:r>
              <w:t>Pass</w:t>
            </w:r>
          </w:p>
        </w:tc>
      </w:tr>
      <w:tr w:rsidR="00693AA6" w14:paraId="35FDC882" w14:textId="77777777">
        <w:trPr>
          <w:cantSplit/>
        </w:trPr>
        <w:tc>
          <w:tcPr>
            <w:tcW w:w="1440" w:type="dxa"/>
          </w:tcPr>
          <w:p w14:paraId="34B45416" w14:textId="77777777" w:rsidR="00693AA6" w:rsidRDefault="001A46F6">
            <w:pPr>
              <w:spacing w:before="60" w:after="60"/>
              <w:jc w:val="left"/>
            </w:pPr>
            <w:r>
              <w:lastRenderedPageBreak/>
              <w:t>Hashing</w:t>
            </w:r>
          </w:p>
        </w:tc>
        <w:tc>
          <w:tcPr>
            <w:tcW w:w="1512" w:type="dxa"/>
          </w:tcPr>
          <w:p w14:paraId="050A9E72" w14:textId="77777777" w:rsidR="00693AA6" w:rsidRDefault="001A46F6">
            <w:pPr>
              <w:spacing w:before="60" w:after="60"/>
              <w:jc w:val="left"/>
            </w:pPr>
            <w:r>
              <w:t>AA, AR, RA, RR; 300 more keys</w:t>
            </w:r>
          </w:p>
        </w:tc>
        <w:tc>
          <w:tcPr>
            <w:tcW w:w="2088" w:type="dxa"/>
          </w:tcPr>
          <w:p w14:paraId="036D35B6" w14:textId="77777777" w:rsidR="00693AA6" w:rsidRDefault="001A46F6">
            <w:pPr>
              <w:spacing w:before="60" w:after="60"/>
              <w:jc w:val="left"/>
            </w:pPr>
            <w:r>
              <w:t>Collisions and resizing preserve data</w:t>
            </w:r>
          </w:p>
        </w:tc>
        <w:tc>
          <w:tcPr>
            <w:tcW w:w="3024" w:type="dxa"/>
          </w:tcPr>
          <w:p w14:paraId="0FB246BC" w14:textId="77777777" w:rsidR="00693AA6" w:rsidRDefault="001A46F6">
            <w:pPr>
              <w:spacing w:before="60" w:after="60"/>
              <w:jc w:val="left"/>
            </w:pPr>
            <w:r>
              <w:t>Chain deletions and rehash verified</w:t>
            </w:r>
          </w:p>
        </w:tc>
        <w:tc>
          <w:tcPr>
            <w:tcW w:w="864" w:type="dxa"/>
          </w:tcPr>
          <w:p w14:paraId="455055F1" w14:textId="77777777" w:rsidR="00693AA6" w:rsidRDefault="001A46F6">
            <w:pPr>
              <w:spacing w:before="60" w:after="60"/>
              <w:jc w:val="left"/>
            </w:pPr>
            <w:r>
              <w:t>Pass</w:t>
            </w:r>
          </w:p>
        </w:tc>
      </w:tr>
      <w:tr w:rsidR="00693AA6" w14:paraId="6033496A" w14:textId="77777777">
        <w:trPr>
          <w:cantSplit/>
        </w:trPr>
        <w:tc>
          <w:tcPr>
            <w:tcW w:w="1440" w:type="dxa"/>
            <w:shd w:val="clear" w:color="auto" w:fill="F4F7FA"/>
          </w:tcPr>
          <w:p w14:paraId="6401E16A" w14:textId="77777777" w:rsidR="00693AA6" w:rsidRDefault="001A46F6">
            <w:pPr>
              <w:spacing w:before="60" w:after="60"/>
              <w:jc w:val="left"/>
            </w:pPr>
            <w:r>
              <w:t>Graph BFS</w:t>
            </w:r>
          </w:p>
        </w:tc>
        <w:tc>
          <w:tcPr>
            <w:tcW w:w="1512" w:type="dxa"/>
            <w:shd w:val="clear" w:color="auto" w:fill="F4F7FA"/>
          </w:tcPr>
          <w:p w14:paraId="37319692" w14:textId="77777777" w:rsidR="00693AA6" w:rsidRDefault="001A46F6">
            <w:pPr>
              <w:spacing w:before="60" w:after="60"/>
              <w:jc w:val="left"/>
            </w:pPr>
            <w:r>
              <w:t>Cyclic A–E graph; isolated F</w:t>
            </w:r>
          </w:p>
        </w:tc>
        <w:tc>
          <w:tcPr>
            <w:tcW w:w="2088" w:type="dxa"/>
            <w:shd w:val="clear" w:color="auto" w:fill="F4F7FA"/>
          </w:tcPr>
          <w:p w14:paraId="046A2A92" w14:textId="77777777" w:rsidR="00693AA6" w:rsidRDefault="001A46F6">
            <w:pPr>
              <w:spacing w:before="60" w:after="60"/>
              <w:jc w:val="left"/>
            </w:pPr>
            <w:r>
              <w:t>A, B, C, D, E; F alone</w:t>
            </w:r>
          </w:p>
        </w:tc>
        <w:tc>
          <w:tcPr>
            <w:tcW w:w="3024" w:type="dxa"/>
            <w:shd w:val="clear" w:color="auto" w:fill="F4F7FA"/>
          </w:tcPr>
          <w:p w14:paraId="77EFDA1C" w14:textId="77777777" w:rsidR="00693AA6" w:rsidRDefault="001A46F6">
            <w:pPr>
              <w:spacing w:before="60" w:after="60"/>
              <w:jc w:val="left"/>
            </w:pPr>
            <w:r>
              <w:t>Expected BFS order observed</w:t>
            </w:r>
          </w:p>
        </w:tc>
        <w:tc>
          <w:tcPr>
            <w:tcW w:w="864" w:type="dxa"/>
            <w:shd w:val="clear" w:color="auto" w:fill="F4F7FA"/>
          </w:tcPr>
          <w:p w14:paraId="478F516B" w14:textId="77777777" w:rsidR="00693AA6" w:rsidRDefault="001A46F6">
            <w:pPr>
              <w:spacing w:before="60" w:after="60"/>
              <w:jc w:val="left"/>
            </w:pPr>
            <w:r>
              <w:t>Pass</w:t>
            </w:r>
          </w:p>
        </w:tc>
      </w:tr>
      <w:tr w:rsidR="00693AA6" w14:paraId="505B83EA" w14:textId="77777777">
        <w:trPr>
          <w:cantSplit/>
        </w:trPr>
        <w:tc>
          <w:tcPr>
            <w:tcW w:w="1440" w:type="dxa"/>
          </w:tcPr>
          <w:p w14:paraId="2A9455A7" w14:textId="77777777" w:rsidR="00693AA6" w:rsidRDefault="001A46F6">
            <w:pPr>
              <w:spacing w:before="60" w:after="60"/>
              <w:jc w:val="left"/>
            </w:pPr>
            <w:r>
              <w:t>Graph DFS</w:t>
            </w:r>
          </w:p>
        </w:tc>
        <w:tc>
          <w:tcPr>
            <w:tcW w:w="1512" w:type="dxa"/>
          </w:tcPr>
          <w:p w14:paraId="17A6C1F6" w14:textId="77777777" w:rsidR="00693AA6" w:rsidRDefault="001A46F6">
            <w:pPr>
              <w:spacing w:before="60" w:after="60"/>
              <w:jc w:val="left"/>
            </w:pPr>
            <w:r>
              <w:t>Same test graph</w:t>
            </w:r>
          </w:p>
        </w:tc>
        <w:tc>
          <w:tcPr>
            <w:tcW w:w="2088" w:type="dxa"/>
          </w:tcPr>
          <w:p w14:paraId="736BA91F" w14:textId="77777777" w:rsidR="00693AA6" w:rsidRDefault="001A46F6">
            <w:pPr>
              <w:spacing w:before="60" w:after="60"/>
              <w:jc w:val="left"/>
            </w:pPr>
            <w:r>
              <w:t>A, B, D, C, E</w:t>
            </w:r>
          </w:p>
        </w:tc>
        <w:tc>
          <w:tcPr>
            <w:tcW w:w="3024" w:type="dxa"/>
          </w:tcPr>
          <w:p w14:paraId="0443F14B" w14:textId="77777777" w:rsidR="00693AA6" w:rsidRDefault="001A46F6">
            <w:pPr>
              <w:spacing w:before="60" w:after="60"/>
              <w:jc w:val="left"/>
            </w:pPr>
            <w:r>
              <w:t>Expected DFS order observed</w:t>
            </w:r>
          </w:p>
        </w:tc>
        <w:tc>
          <w:tcPr>
            <w:tcW w:w="864" w:type="dxa"/>
          </w:tcPr>
          <w:p w14:paraId="3D8C746E" w14:textId="77777777" w:rsidR="00693AA6" w:rsidRDefault="001A46F6">
            <w:pPr>
              <w:spacing w:before="60" w:after="60"/>
              <w:jc w:val="left"/>
            </w:pPr>
            <w:r>
              <w:t>Pass</w:t>
            </w:r>
          </w:p>
        </w:tc>
      </w:tr>
      <w:tr w:rsidR="00693AA6" w14:paraId="51713C02" w14:textId="77777777">
        <w:trPr>
          <w:cantSplit/>
        </w:trPr>
        <w:tc>
          <w:tcPr>
            <w:tcW w:w="1440" w:type="dxa"/>
            <w:shd w:val="clear" w:color="auto" w:fill="F4F7FA"/>
          </w:tcPr>
          <w:p w14:paraId="61E08DAF" w14:textId="77777777" w:rsidR="00693AA6" w:rsidRDefault="001A46F6">
            <w:pPr>
              <w:spacing w:before="60" w:after="60"/>
              <w:jc w:val="left"/>
            </w:pPr>
            <w:r>
              <w:t>Graph removal</w:t>
            </w:r>
          </w:p>
        </w:tc>
        <w:tc>
          <w:tcPr>
            <w:tcW w:w="1512" w:type="dxa"/>
            <w:shd w:val="clear" w:color="auto" w:fill="F4F7FA"/>
          </w:tcPr>
          <w:p w14:paraId="7EA85F11" w14:textId="77777777" w:rsidR="00693AA6" w:rsidRDefault="001A46F6">
            <w:pPr>
              <w:spacing w:before="60" w:after="60"/>
              <w:jc w:val="left"/>
            </w:pPr>
            <w:r>
              <w:t>Delete B and incident roads</w:t>
            </w:r>
          </w:p>
        </w:tc>
        <w:tc>
          <w:tcPr>
            <w:tcW w:w="2088" w:type="dxa"/>
            <w:shd w:val="clear" w:color="auto" w:fill="F4F7FA"/>
          </w:tcPr>
          <w:p w14:paraId="1C540FFB" w14:textId="77777777" w:rsidR="00693AA6" w:rsidRDefault="001A46F6">
            <w:pPr>
              <w:spacing w:before="60" w:after="60"/>
              <w:jc w:val="left"/>
            </w:pPr>
            <w:r>
              <w:t>No dangling references</w:t>
            </w:r>
          </w:p>
        </w:tc>
        <w:tc>
          <w:tcPr>
            <w:tcW w:w="3024" w:type="dxa"/>
            <w:shd w:val="clear" w:color="auto" w:fill="F4F7FA"/>
          </w:tcPr>
          <w:p w14:paraId="5FF5CCF3" w14:textId="77777777" w:rsidR="00693AA6" w:rsidRDefault="001A46F6">
            <w:pPr>
              <w:spacing w:before="60" w:after="60"/>
              <w:jc w:val="left"/>
            </w:pPr>
            <w:r>
              <w:t>Counts/traversals remain correct</w:t>
            </w:r>
          </w:p>
        </w:tc>
        <w:tc>
          <w:tcPr>
            <w:tcW w:w="864" w:type="dxa"/>
            <w:shd w:val="clear" w:color="auto" w:fill="F4F7FA"/>
          </w:tcPr>
          <w:p w14:paraId="73C46C07" w14:textId="77777777" w:rsidR="00693AA6" w:rsidRDefault="001A46F6">
            <w:pPr>
              <w:spacing w:before="60" w:after="60"/>
              <w:jc w:val="left"/>
            </w:pPr>
            <w:r>
              <w:t>Pass</w:t>
            </w:r>
          </w:p>
        </w:tc>
      </w:tr>
      <w:tr w:rsidR="00693AA6" w14:paraId="1CE743A6" w14:textId="77777777">
        <w:trPr>
          <w:cantSplit/>
        </w:trPr>
        <w:tc>
          <w:tcPr>
            <w:tcW w:w="1440" w:type="dxa"/>
          </w:tcPr>
          <w:p w14:paraId="0017EF20" w14:textId="77777777" w:rsidR="00693AA6" w:rsidRDefault="001A46F6">
            <w:pPr>
              <w:spacing w:before="60" w:after="60"/>
              <w:jc w:val="left"/>
            </w:pPr>
            <w:r>
              <w:t>Invalid input</w:t>
            </w:r>
          </w:p>
        </w:tc>
        <w:tc>
          <w:tcPr>
            <w:tcW w:w="1512" w:type="dxa"/>
          </w:tcPr>
          <w:p w14:paraId="313D3C4C" w14:textId="77777777" w:rsidR="00693AA6" w:rsidRDefault="001A46F6">
            <w:pPr>
              <w:spacing w:before="60" w:after="60"/>
              <w:jc w:val="left"/>
            </w:pPr>
            <w:r>
              <w:t>NaN, infinity, blank/menu errors</w:t>
            </w:r>
          </w:p>
        </w:tc>
        <w:tc>
          <w:tcPr>
            <w:tcW w:w="2088" w:type="dxa"/>
          </w:tcPr>
          <w:p w14:paraId="153F06C1" w14:textId="77777777" w:rsidR="00693AA6" w:rsidRDefault="001A46F6">
            <w:pPr>
              <w:spacing w:before="60" w:after="60"/>
              <w:jc w:val="left"/>
            </w:pPr>
            <w:r>
              <w:t>Reject and re-prompt safely</w:t>
            </w:r>
          </w:p>
        </w:tc>
        <w:tc>
          <w:tcPr>
            <w:tcW w:w="3024" w:type="dxa"/>
          </w:tcPr>
          <w:p w14:paraId="2DF2E4BE" w14:textId="77777777" w:rsidR="00693AA6" w:rsidRDefault="001A46F6">
            <w:pPr>
              <w:spacing w:before="60" w:after="60"/>
              <w:jc w:val="left"/>
            </w:pPr>
            <w:r>
              <w:t>Scripted console checks pass</w:t>
            </w:r>
          </w:p>
        </w:tc>
        <w:tc>
          <w:tcPr>
            <w:tcW w:w="864" w:type="dxa"/>
          </w:tcPr>
          <w:p w14:paraId="5A3E2390" w14:textId="77777777" w:rsidR="00693AA6" w:rsidRDefault="001A46F6">
            <w:pPr>
              <w:spacing w:before="60" w:after="60"/>
              <w:jc w:val="left"/>
            </w:pPr>
            <w:r>
              <w:t>Pass</w:t>
            </w:r>
          </w:p>
        </w:tc>
      </w:tr>
      <w:tr w:rsidR="00693AA6" w14:paraId="4A1C41CF" w14:textId="77777777">
        <w:trPr>
          <w:cantSplit/>
        </w:trPr>
        <w:tc>
          <w:tcPr>
            <w:tcW w:w="1440" w:type="dxa"/>
            <w:shd w:val="clear" w:color="auto" w:fill="F4F7FA"/>
          </w:tcPr>
          <w:p w14:paraId="6F1B0634" w14:textId="77777777" w:rsidR="00693AA6" w:rsidRDefault="001A46F6">
            <w:pPr>
              <w:spacing w:before="60" w:after="60"/>
              <w:jc w:val="left"/>
            </w:pPr>
            <w:r>
              <w:t>Interrupted edit</w:t>
            </w:r>
          </w:p>
        </w:tc>
        <w:tc>
          <w:tcPr>
            <w:tcW w:w="1512" w:type="dxa"/>
            <w:shd w:val="clear" w:color="auto" w:fill="F4F7FA"/>
          </w:tcPr>
          <w:p w14:paraId="7AC9DCFE" w14:textId="77777777" w:rsidR="00693AA6" w:rsidRDefault="001A46F6">
            <w:pPr>
              <w:spacing w:before="60" w:after="60"/>
              <w:jc w:val="left"/>
            </w:pPr>
            <w:r>
              <w:t>EOF during add/update</w:t>
            </w:r>
          </w:p>
        </w:tc>
        <w:tc>
          <w:tcPr>
            <w:tcW w:w="2088" w:type="dxa"/>
            <w:shd w:val="clear" w:color="auto" w:fill="F4F7FA"/>
          </w:tcPr>
          <w:p w14:paraId="2D2FEFE4" w14:textId="77777777" w:rsidR="00693AA6" w:rsidRDefault="001A46F6">
            <w:pPr>
              <w:spacing w:before="60" w:after="60"/>
              <w:jc w:val="left"/>
            </w:pPr>
            <w:r>
              <w:t>No partial change</w:t>
            </w:r>
          </w:p>
        </w:tc>
        <w:tc>
          <w:tcPr>
            <w:tcW w:w="3024" w:type="dxa"/>
            <w:shd w:val="clear" w:color="auto" w:fill="F4F7FA"/>
          </w:tcPr>
          <w:p w14:paraId="2312BBCC" w14:textId="77777777" w:rsidR="00693AA6" w:rsidRDefault="001A46F6">
            <w:pPr>
              <w:spacing w:before="60" w:after="60"/>
              <w:jc w:val="left"/>
            </w:pPr>
            <w:r>
              <w:t>Indexes retain prior state</w:t>
            </w:r>
          </w:p>
        </w:tc>
        <w:tc>
          <w:tcPr>
            <w:tcW w:w="864" w:type="dxa"/>
            <w:shd w:val="clear" w:color="auto" w:fill="F4F7FA"/>
          </w:tcPr>
          <w:p w14:paraId="20BB3CE8" w14:textId="77777777" w:rsidR="00693AA6" w:rsidRDefault="001A46F6">
            <w:pPr>
              <w:spacing w:before="60" w:after="60"/>
              <w:jc w:val="left"/>
            </w:pPr>
            <w:r>
              <w:t>Pass</w:t>
            </w:r>
          </w:p>
        </w:tc>
      </w:tr>
      <w:tr w:rsidR="00693AA6" w14:paraId="2B54A20C" w14:textId="77777777">
        <w:trPr>
          <w:cantSplit/>
        </w:trPr>
        <w:tc>
          <w:tcPr>
            <w:tcW w:w="1440" w:type="dxa"/>
          </w:tcPr>
          <w:p w14:paraId="39157E83" w14:textId="77777777" w:rsidR="00693AA6" w:rsidRDefault="001A46F6">
            <w:pPr>
              <w:spacing w:before="60" w:after="60"/>
              <w:jc w:val="left"/>
            </w:pPr>
            <w:r>
              <w:t>Demo records</w:t>
            </w:r>
          </w:p>
        </w:tc>
        <w:tc>
          <w:tcPr>
            <w:tcW w:w="1512" w:type="dxa"/>
          </w:tcPr>
          <w:p w14:paraId="08A3390A" w14:textId="77777777" w:rsidR="00693AA6" w:rsidRDefault="001A46F6">
            <w:pPr>
              <w:spacing w:before="60" w:after="60"/>
              <w:jc w:val="left"/>
            </w:pPr>
            <w:r>
              <w:t>Launch --demo</w:t>
            </w:r>
          </w:p>
        </w:tc>
        <w:tc>
          <w:tcPr>
            <w:tcW w:w="2088" w:type="dxa"/>
          </w:tcPr>
          <w:p w14:paraId="78CFF91D" w14:textId="77777777" w:rsidR="00693AA6" w:rsidRDefault="001A46F6">
            <w:pPr>
              <w:spacing w:before="60" w:after="60"/>
              <w:jc w:val="left"/>
            </w:pPr>
            <w:r>
              <w:t>Four records, 0001–0004</w:t>
            </w:r>
          </w:p>
        </w:tc>
        <w:tc>
          <w:tcPr>
            <w:tcW w:w="3024" w:type="dxa"/>
          </w:tcPr>
          <w:p w14:paraId="5D94CE7C" w14:textId="77777777" w:rsidR="00693AA6" w:rsidRDefault="001A46F6">
            <w:pPr>
              <w:spacing w:before="60" w:after="60"/>
              <w:jc w:val="left"/>
            </w:pPr>
            <w:r>
              <w:t>Four requested rows displayed</w:t>
            </w:r>
          </w:p>
        </w:tc>
        <w:tc>
          <w:tcPr>
            <w:tcW w:w="864" w:type="dxa"/>
          </w:tcPr>
          <w:p w14:paraId="30C25C1D" w14:textId="77777777" w:rsidR="00693AA6" w:rsidRDefault="001A46F6">
            <w:pPr>
              <w:spacing w:before="60" w:after="60"/>
              <w:jc w:val="left"/>
            </w:pPr>
            <w:r>
              <w:t>Pass</w:t>
            </w:r>
          </w:p>
        </w:tc>
      </w:tr>
    </w:tbl>
    <w:p w14:paraId="68D97435" w14:textId="77777777" w:rsidR="00693AA6" w:rsidRDefault="00693AA6">
      <w:pPr>
        <w:spacing w:after="20"/>
      </w:pPr>
    </w:p>
    <w:p w14:paraId="794C0AE3" w14:textId="77777777" w:rsidR="00693AA6" w:rsidRDefault="001A46F6">
      <w:pPr>
        <w:pStyle w:val="Heading2"/>
      </w:pPr>
      <w:bookmarkStart w:id="101" w:name="_Toc241146787"/>
      <w:r>
        <w:t>12.2 Sample records and observed ordering</w:t>
      </w:r>
      <w:bookmarkEnd w:id="101"/>
    </w:p>
    <w:p w14:paraId="754AAD68" w14:textId="3D4C08F7" w:rsidR="00693AA6" w:rsidRDefault="001A46F6">
      <w:pPr>
        <w:pStyle w:val="Caption"/>
        <w:keepNext/>
      </w:pPr>
      <w:bookmarkStart w:id="102" w:name="_Toc241146841"/>
      <w:r>
        <w:t xml:space="preserve">Table </w:t>
      </w:r>
      <w:r>
        <w:fldChar w:fldCharType="begin"/>
      </w:r>
      <w:r>
        <w:instrText xml:space="preserve"> SEQ Table \* ARABIC </w:instrText>
      </w:r>
      <w:r>
        <w:fldChar w:fldCharType="separate"/>
      </w:r>
      <w:r w:rsidR="000D2BD7">
        <w:rPr>
          <w:noProof/>
        </w:rPr>
        <w:t>11</w:t>
      </w:r>
      <w:r>
        <w:fldChar w:fldCharType="end"/>
      </w:r>
      <w:r>
        <w:t>. Current sample student records</w:t>
      </w:r>
      <w:bookmarkEnd w:id="102"/>
    </w:p>
    <w:tbl>
      <w:tblPr>
        <w:tblStyle w:val="TableGrid"/>
        <w:tblW w:w="0" w:type="auto"/>
        <w:tblLayout w:type="fixed"/>
        <w:tblLook w:val="04A0" w:firstRow="1" w:lastRow="0" w:firstColumn="1" w:lastColumn="0" w:noHBand="0" w:noVBand="1"/>
      </w:tblPr>
      <w:tblGrid>
        <w:gridCol w:w="2293"/>
        <w:gridCol w:w="2293"/>
        <w:gridCol w:w="4248"/>
        <w:gridCol w:w="2293"/>
      </w:tblGrid>
      <w:tr w:rsidR="00693AA6" w14:paraId="76F88289" w14:textId="77777777">
        <w:trPr>
          <w:cantSplit/>
          <w:tblHeader/>
        </w:trPr>
        <w:tc>
          <w:tcPr>
            <w:tcW w:w="2293" w:type="dxa"/>
            <w:shd w:val="clear" w:color="auto" w:fill="17324D"/>
          </w:tcPr>
          <w:p w14:paraId="4CEB743A" w14:textId="77777777" w:rsidR="00693AA6" w:rsidRDefault="001A46F6">
            <w:pPr>
              <w:spacing w:before="60" w:after="60"/>
              <w:jc w:val="left"/>
            </w:pPr>
            <w:r>
              <w:rPr>
                <w:b/>
                <w:color w:val="FFFFFF"/>
              </w:rPr>
              <w:t>Student ID</w:t>
            </w:r>
          </w:p>
        </w:tc>
        <w:tc>
          <w:tcPr>
            <w:tcW w:w="2293" w:type="dxa"/>
            <w:shd w:val="clear" w:color="auto" w:fill="17324D"/>
          </w:tcPr>
          <w:p w14:paraId="7FD6C23D" w14:textId="77777777" w:rsidR="00693AA6" w:rsidRDefault="001A46F6">
            <w:pPr>
              <w:spacing w:before="60" w:after="60"/>
              <w:jc w:val="left"/>
            </w:pPr>
            <w:r>
              <w:rPr>
                <w:b/>
                <w:color w:val="FFFFFF"/>
              </w:rPr>
              <w:t>Name</w:t>
            </w:r>
          </w:p>
        </w:tc>
        <w:tc>
          <w:tcPr>
            <w:tcW w:w="2293" w:type="dxa"/>
            <w:shd w:val="clear" w:color="auto" w:fill="17324D"/>
          </w:tcPr>
          <w:p w14:paraId="6CE690F3" w14:textId="77777777" w:rsidR="00693AA6" w:rsidRDefault="001A46F6">
            <w:pPr>
              <w:spacing w:before="60" w:after="60"/>
              <w:jc w:val="left"/>
            </w:pPr>
            <w:r>
              <w:rPr>
                <w:b/>
                <w:color w:val="FFFFFF"/>
              </w:rPr>
              <w:t>Programme</w:t>
            </w:r>
          </w:p>
        </w:tc>
        <w:tc>
          <w:tcPr>
            <w:tcW w:w="2293" w:type="dxa"/>
            <w:shd w:val="clear" w:color="auto" w:fill="17324D"/>
          </w:tcPr>
          <w:p w14:paraId="64539E9B" w14:textId="77777777" w:rsidR="00693AA6" w:rsidRDefault="001A46F6">
            <w:pPr>
              <w:spacing w:before="60" w:after="60"/>
              <w:jc w:val="left"/>
            </w:pPr>
            <w:r>
              <w:rPr>
                <w:b/>
                <w:color w:val="FFFFFF"/>
              </w:rPr>
              <w:t>GPA</w:t>
            </w:r>
          </w:p>
        </w:tc>
      </w:tr>
      <w:tr w:rsidR="00693AA6" w14:paraId="5A42D81C" w14:textId="77777777">
        <w:trPr>
          <w:cantSplit/>
        </w:trPr>
        <w:tc>
          <w:tcPr>
            <w:tcW w:w="1584" w:type="dxa"/>
            <w:shd w:val="clear" w:color="auto" w:fill="F4F7FA"/>
          </w:tcPr>
          <w:p w14:paraId="36B4C6FE" w14:textId="77777777" w:rsidR="00693AA6" w:rsidRDefault="001A46F6">
            <w:pPr>
              <w:spacing w:before="60" w:after="60"/>
              <w:jc w:val="left"/>
            </w:pPr>
            <w:r>
              <w:t>0001</w:t>
            </w:r>
          </w:p>
        </w:tc>
        <w:tc>
          <w:tcPr>
            <w:tcW w:w="1800" w:type="dxa"/>
            <w:shd w:val="clear" w:color="auto" w:fill="F4F7FA"/>
          </w:tcPr>
          <w:p w14:paraId="5042D69D" w14:textId="77777777" w:rsidR="00693AA6" w:rsidRDefault="001A46F6">
            <w:pPr>
              <w:spacing w:before="60" w:after="60"/>
              <w:jc w:val="left"/>
            </w:pPr>
            <w:r>
              <w:t>Abdullah</w:t>
            </w:r>
          </w:p>
        </w:tc>
        <w:tc>
          <w:tcPr>
            <w:tcW w:w="4248" w:type="dxa"/>
            <w:shd w:val="clear" w:color="auto" w:fill="F4F7FA"/>
          </w:tcPr>
          <w:p w14:paraId="2F3024CB" w14:textId="77777777" w:rsidR="00693AA6" w:rsidRDefault="001A46F6">
            <w:pPr>
              <w:spacing w:before="60" w:after="60"/>
              <w:jc w:val="left"/>
            </w:pPr>
            <w:r>
              <w:t>BAIT</w:t>
            </w:r>
          </w:p>
        </w:tc>
        <w:tc>
          <w:tcPr>
            <w:tcW w:w="1296" w:type="dxa"/>
            <w:shd w:val="clear" w:color="auto" w:fill="F4F7FA"/>
          </w:tcPr>
          <w:p w14:paraId="65005ED4" w14:textId="77777777" w:rsidR="00693AA6" w:rsidRDefault="001A46F6">
            <w:pPr>
              <w:spacing w:before="60" w:after="60"/>
              <w:jc w:val="left"/>
            </w:pPr>
            <w:r>
              <w:t>3.75</w:t>
            </w:r>
          </w:p>
        </w:tc>
      </w:tr>
      <w:tr w:rsidR="00693AA6" w14:paraId="0C4032B6" w14:textId="77777777">
        <w:trPr>
          <w:cantSplit/>
        </w:trPr>
        <w:tc>
          <w:tcPr>
            <w:tcW w:w="1584" w:type="dxa"/>
          </w:tcPr>
          <w:p w14:paraId="516995FE" w14:textId="77777777" w:rsidR="00693AA6" w:rsidRDefault="001A46F6">
            <w:pPr>
              <w:spacing w:before="60" w:after="60"/>
              <w:jc w:val="left"/>
            </w:pPr>
            <w:r>
              <w:t>0002</w:t>
            </w:r>
          </w:p>
        </w:tc>
        <w:tc>
          <w:tcPr>
            <w:tcW w:w="1800" w:type="dxa"/>
          </w:tcPr>
          <w:p w14:paraId="5AAC19B9" w14:textId="77777777" w:rsidR="00693AA6" w:rsidRDefault="001A46F6">
            <w:pPr>
              <w:spacing w:before="60" w:after="60"/>
              <w:jc w:val="left"/>
            </w:pPr>
            <w:r>
              <w:t>Asra</w:t>
            </w:r>
          </w:p>
        </w:tc>
        <w:tc>
          <w:tcPr>
            <w:tcW w:w="4248" w:type="dxa"/>
          </w:tcPr>
          <w:p w14:paraId="1763AFFE" w14:textId="77777777" w:rsidR="00693AA6" w:rsidRDefault="001A46F6">
            <w:pPr>
              <w:spacing w:before="60" w:after="60"/>
              <w:jc w:val="left"/>
            </w:pPr>
            <w:r>
              <w:t>IT</w:t>
            </w:r>
          </w:p>
        </w:tc>
        <w:tc>
          <w:tcPr>
            <w:tcW w:w="1296" w:type="dxa"/>
          </w:tcPr>
          <w:p w14:paraId="66635852" w14:textId="77777777" w:rsidR="00693AA6" w:rsidRDefault="001A46F6">
            <w:pPr>
              <w:spacing w:before="60" w:after="60"/>
              <w:jc w:val="left"/>
            </w:pPr>
            <w:r>
              <w:t>3.50</w:t>
            </w:r>
          </w:p>
        </w:tc>
      </w:tr>
      <w:tr w:rsidR="00693AA6" w14:paraId="0C764451" w14:textId="77777777">
        <w:trPr>
          <w:cantSplit/>
        </w:trPr>
        <w:tc>
          <w:tcPr>
            <w:tcW w:w="1584" w:type="dxa"/>
            <w:shd w:val="clear" w:color="auto" w:fill="F4F7FA"/>
          </w:tcPr>
          <w:p w14:paraId="15E61955" w14:textId="77777777" w:rsidR="00693AA6" w:rsidRDefault="001A46F6">
            <w:pPr>
              <w:spacing w:before="60" w:after="60"/>
              <w:jc w:val="left"/>
            </w:pPr>
            <w:r>
              <w:t>0003</w:t>
            </w:r>
          </w:p>
        </w:tc>
        <w:tc>
          <w:tcPr>
            <w:tcW w:w="1800" w:type="dxa"/>
            <w:shd w:val="clear" w:color="auto" w:fill="F4F7FA"/>
          </w:tcPr>
          <w:p w14:paraId="3766819C" w14:textId="77777777" w:rsidR="00693AA6" w:rsidRDefault="001A46F6">
            <w:pPr>
              <w:spacing w:before="60" w:after="60"/>
              <w:jc w:val="left"/>
            </w:pPr>
            <w:r>
              <w:t>Dilsath</w:t>
            </w:r>
          </w:p>
        </w:tc>
        <w:tc>
          <w:tcPr>
            <w:tcW w:w="4248" w:type="dxa"/>
            <w:shd w:val="clear" w:color="auto" w:fill="F4F7FA"/>
          </w:tcPr>
          <w:p w14:paraId="72870C32" w14:textId="77777777" w:rsidR="00693AA6" w:rsidRDefault="001A46F6">
            <w:pPr>
              <w:spacing w:before="60" w:after="60"/>
              <w:jc w:val="left"/>
            </w:pPr>
            <w:r>
              <w:t>Computer Science</w:t>
            </w:r>
          </w:p>
        </w:tc>
        <w:tc>
          <w:tcPr>
            <w:tcW w:w="1296" w:type="dxa"/>
            <w:shd w:val="clear" w:color="auto" w:fill="F4F7FA"/>
          </w:tcPr>
          <w:p w14:paraId="41EBC1CA" w14:textId="77777777" w:rsidR="00693AA6" w:rsidRDefault="001A46F6">
            <w:pPr>
              <w:spacing w:before="60" w:after="60"/>
              <w:jc w:val="left"/>
            </w:pPr>
            <w:r>
              <w:t>3.90</w:t>
            </w:r>
          </w:p>
        </w:tc>
      </w:tr>
      <w:tr w:rsidR="00693AA6" w14:paraId="2DEDCBAC" w14:textId="77777777">
        <w:trPr>
          <w:cantSplit/>
        </w:trPr>
        <w:tc>
          <w:tcPr>
            <w:tcW w:w="1584" w:type="dxa"/>
          </w:tcPr>
          <w:p w14:paraId="30279A6A" w14:textId="77777777" w:rsidR="00693AA6" w:rsidRDefault="001A46F6">
            <w:pPr>
              <w:spacing w:before="60" w:after="60"/>
              <w:jc w:val="left"/>
            </w:pPr>
            <w:r>
              <w:t>0004</w:t>
            </w:r>
          </w:p>
        </w:tc>
        <w:tc>
          <w:tcPr>
            <w:tcW w:w="1800" w:type="dxa"/>
          </w:tcPr>
          <w:p w14:paraId="7A5B96D1" w14:textId="77777777" w:rsidR="00693AA6" w:rsidRDefault="001A46F6">
            <w:pPr>
              <w:spacing w:before="60" w:after="60"/>
              <w:jc w:val="left"/>
            </w:pPr>
            <w:r>
              <w:t>Nifra</w:t>
            </w:r>
          </w:p>
        </w:tc>
        <w:tc>
          <w:tcPr>
            <w:tcW w:w="4248" w:type="dxa"/>
          </w:tcPr>
          <w:p w14:paraId="26B5C69D" w14:textId="77777777" w:rsidR="00693AA6" w:rsidRDefault="001A46F6">
            <w:pPr>
              <w:spacing w:before="60" w:after="60"/>
              <w:jc w:val="left"/>
            </w:pPr>
            <w:r>
              <w:t>Computer Science</w:t>
            </w:r>
          </w:p>
        </w:tc>
        <w:tc>
          <w:tcPr>
            <w:tcW w:w="1296" w:type="dxa"/>
          </w:tcPr>
          <w:p w14:paraId="26914416" w14:textId="77777777" w:rsidR="00693AA6" w:rsidRDefault="001A46F6">
            <w:pPr>
              <w:spacing w:before="60" w:after="60"/>
              <w:jc w:val="left"/>
            </w:pPr>
            <w:r>
              <w:t>3.60</w:t>
            </w:r>
          </w:p>
        </w:tc>
      </w:tr>
    </w:tbl>
    <w:p w14:paraId="16AB4A7F" w14:textId="77777777" w:rsidR="00693AA6" w:rsidRDefault="00693AA6">
      <w:pPr>
        <w:spacing w:after="20"/>
      </w:pPr>
    </w:p>
    <w:p w14:paraId="4455A8C7" w14:textId="77777777" w:rsidR="00693AA6" w:rsidRDefault="001A46F6">
      <w:r>
        <w:t xml:space="preserve">AVL display returns 0001, 0002, 0003 and 0004. Descending GPA ranking returns Dilsath (3.90), Abdullah (3.75), Nifra (3.60) and Asra (3.50). The regenerated docs/sample-session.txt </w:t>
      </w:r>
      <w:r>
        <w:lastRenderedPageBreak/>
        <w:t>records actual console output for tree display, hash lookup, ranking, request processing, campus adjacency and both graph traversals.</w:t>
      </w:r>
    </w:p>
    <w:p w14:paraId="2538AE70" w14:textId="77777777" w:rsidR="00693AA6" w:rsidRDefault="001A46F6">
      <w:pPr>
        <w:pStyle w:val="Heading2"/>
      </w:pPr>
      <w:bookmarkStart w:id="103" w:name="_Toc241146788"/>
      <w:r>
        <w:t>12.3 Test outcome and limitations</w:t>
      </w:r>
      <w:bookmarkEnd w:id="103"/>
    </w:p>
    <w:p w14:paraId="0A88D7DB" w14:textId="77777777" w:rsidR="00693AA6" w:rsidRDefault="001A46F6">
      <w:r>
        <w:t>The executed checks support the implemented functional requirements and data-structure invariants. They do not measure production-scale throughput, concurrent behavior, security or long-term persistence. The application is designed for an in-memory console demonstration. Target-runtime verification on Java 17 is configured in the GitHub workflow but has not been executed remotely in the inspected repository.</w:t>
      </w:r>
    </w:p>
    <w:tbl>
      <w:tblPr>
        <w:tblStyle w:val="TableGrid"/>
        <w:tblW w:w="0" w:type="auto"/>
        <w:tblLook w:val="04A0" w:firstRow="1" w:lastRow="0" w:firstColumn="1" w:lastColumn="0" w:noHBand="0" w:noVBand="1"/>
      </w:tblPr>
      <w:tblGrid>
        <w:gridCol w:w="9173"/>
      </w:tblGrid>
      <w:tr w:rsidR="00693AA6" w14:paraId="726180DA" w14:textId="77777777">
        <w:trPr>
          <w:trHeight w:val="1440"/>
        </w:trPr>
        <w:tc>
          <w:tcPr>
            <w:tcW w:w="9173" w:type="dxa"/>
            <w:shd w:val="clear" w:color="auto" w:fill="EDF3F7"/>
          </w:tcPr>
          <w:p w14:paraId="3ECDA5E1" w14:textId="77777777" w:rsidR="00693AA6" w:rsidRDefault="001A46F6">
            <w:pPr>
              <w:keepNext/>
              <w:jc w:val="center"/>
            </w:pPr>
            <w:r>
              <w:rPr>
                <w:b/>
                <w:color w:val="315C7D"/>
              </w:rPr>
              <w:t>[ SCREENSHOT PLACEHOLDER ]</w:t>
            </w:r>
            <w:r>
              <w:rPr>
                <w:b/>
                <w:color w:val="315C7D"/>
              </w:rPr>
              <w:br/>
            </w:r>
            <w:r>
              <w:t>Insert terminal screenshot showing the 12 passing suites and 53,400 assertions.</w:t>
            </w:r>
          </w:p>
        </w:tc>
      </w:tr>
    </w:tbl>
    <w:p w14:paraId="21991C6A" w14:textId="4D2B1309" w:rsidR="00693AA6" w:rsidRDefault="001A46F6">
      <w:pPr>
        <w:pStyle w:val="Caption"/>
      </w:pPr>
      <w:bookmarkStart w:id="104" w:name="_Toc241146820"/>
      <w:r>
        <w:t xml:space="preserve">Figure </w:t>
      </w:r>
      <w:r>
        <w:fldChar w:fldCharType="begin"/>
      </w:r>
      <w:r>
        <w:instrText xml:space="preserve"> SEQ Figure \* ARABIC </w:instrText>
      </w:r>
      <w:r>
        <w:fldChar w:fldCharType="separate"/>
      </w:r>
      <w:r w:rsidR="000D2BD7">
        <w:rPr>
          <w:noProof/>
        </w:rPr>
        <w:t>25</w:t>
      </w:r>
      <w:r>
        <w:fldChar w:fldCharType="end"/>
      </w:r>
      <w:r>
        <w:t>. Automated test results (screenshot placeholder)</w:t>
      </w:r>
      <w:bookmarkEnd w:id="104"/>
    </w:p>
    <w:p w14:paraId="09E3D3AC" w14:textId="77777777" w:rsidR="00693AA6" w:rsidRDefault="001A46F6">
      <w:pPr>
        <w:pStyle w:val="Heading1"/>
      </w:pPr>
      <w:bookmarkStart w:id="105" w:name="_Toc241146789"/>
      <w:r>
        <w:lastRenderedPageBreak/>
        <w:t>CHAPTER 13: CONCLUSION</w:t>
      </w:r>
      <w:bookmarkEnd w:id="105"/>
    </w:p>
    <w:p w14:paraId="043C13B4" w14:textId="77777777" w:rsidR="00693AA6" w:rsidRDefault="001A46F6">
      <w:r>
        <w:t>The University Student Record and Campus Route Management System integrates the required data structures into a working Java console application. Student records are maintained through a custom singly linked list, indexed by a custom hash table and organized by an AVL tree. Service requests demonstrate FIFO processing, while recent actions demonstrate LIFO history. Campus locations and roads are represented through a custom adjacency-list graph with BFS and DFS traversal.</w:t>
      </w:r>
    </w:p>
    <w:p w14:paraId="0FCC85EF" w14:textId="77777777" w:rsidR="00693AA6" w:rsidRDefault="001A46F6">
      <w:r>
        <w:t>The objectives are supported by a complete 16-option menu, validated input, coordinated record changes, searching and sorting operations, and repeatable automated checks. The updated sample data and captured execution show how the modules work together. The implementation also illustrates trade-offs: hash lookup offers expected constant-time access, AVL traversal provides ID order, and linked-list mutations still require sequential work.</w:t>
      </w:r>
    </w:p>
    <w:p w14:paraId="343AD560" w14:textId="77777777" w:rsidR="00693AA6" w:rsidRDefault="001A46F6">
      <w:r>
        <w:t>The project provides a practical basis for explaining DSA concepts during a demonstration. Possible improvements include file or database persistence, authenticated roles, a graphical interface, request-status tracking and weighted shortest-path navigation using an additional algorithm. Such extensions should preserve the current separation between interface logic, coordinated operations and data-structure responsibilities.</w:t>
      </w:r>
    </w:p>
    <w:p w14:paraId="50189C84" w14:textId="77777777" w:rsidR="00693AA6" w:rsidRDefault="001A46F6">
      <w:r>
        <w:t>Before submission, the group should complete the lecturer and submission-date fields, insert the requested editor/terminal screenshots, confirm the lecture-material reference and attach genuine GitHub collaboration evidence. These additions concern submission evidence rather than missing core application functionality.</w:t>
      </w:r>
    </w:p>
    <w:p w14:paraId="5B394938" w14:textId="77777777" w:rsidR="00693AA6" w:rsidRDefault="001A46F6">
      <w:pPr>
        <w:pStyle w:val="Heading1"/>
      </w:pPr>
      <w:bookmarkStart w:id="106" w:name="_Toc241146790"/>
      <w:r>
        <w:lastRenderedPageBreak/>
        <w:t>CHAPTER 14: REFERENCES</w:t>
      </w:r>
      <w:bookmarkEnd w:id="106"/>
    </w:p>
    <w:p w14:paraId="3FBADE4F" w14:textId="77777777" w:rsidR="00693AA6" w:rsidRDefault="001A46F6">
      <w:r>
        <w:t>The implementation analysis is based primarily on the supplied project source and executed tests. External references below support the Java platform context, standard DSA background and proposed GitHub workflow. No unprovided lecture material is represented as having been consulted.</w:t>
      </w:r>
    </w:p>
    <w:p w14:paraId="7EEF44ED" w14:textId="77777777" w:rsidR="00693AA6" w:rsidRDefault="001A46F6">
      <w:r>
        <w:t>[1] Oracle. Java Platform, Standard Edition &amp; Java Development Kit, Version 17 API Specification. Available: https://docs.oracle.com/en/java/javase/17/docs/api/ (accessed 24 September 2026).</w:t>
      </w:r>
    </w:p>
    <w:p w14:paraId="3C343C32" w14:textId="77777777" w:rsidR="00693AA6" w:rsidRDefault="001A46F6">
      <w:r>
        <w:t>[2] M. T. Goodrich, R. Tamassia and M. H. Goldwasser. Data Structures and Algorithms in Java, 6th ed. Wiley, 2014. Publisher information: https://www.wiley-vch.de/en/areas-interest/computing-computer-sciences/data-structures-and-algorithms-in-java-978-1-118-80857-3. Background reading for data-structure theory; the report's implementation details are derived from project code.</w:t>
      </w:r>
    </w:p>
    <w:p w14:paraId="3AF62CFF" w14:textId="77777777" w:rsidR="00693AA6" w:rsidRDefault="001A46F6">
      <w:r>
        <w:t>[3] GitHub. GitHub flow. Available: https://docs.github.com/en/get-started/using-github/github-flow (accessed 24 September 2026).</w:t>
      </w:r>
    </w:p>
    <w:p w14:paraId="1128FC85" w14:textId="77777777" w:rsidR="00693AA6" w:rsidRDefault="001A46F6">
      <w:r>
        <w:t>[4] GitHub. Inviting collaborators to a personal repository. Available: https://docs.github.com/en/repositories/managing-your-repositorys-settings-and-features/repository-access-and-collaboration/inviting-collaborators-to-a-personal-repository (accessed 24 September 2026).</w:t>
      </w:r>
    </w:p>
    <w:p w14:paraId="6C6C3189" w14:textId="77777777" w:rsidR="00693AA6" w:rsidRDefault="001A46F6">
      <w:r>
        <w:t>[5] Sri Lanka Technological Campus. CIT300 - Data Structures and Algorithms lecture materials. [Complete lecturer, lecture titles, academic year and relevant pages from the materials actually used; these files were not supplied for report preparation.]</w:t>
      </w:r>
    </w:p>
    <w:p w14:paraId="0DB54FF4" w14:textId="77777777" w:rsidR="00693AA6" w:rsidRDefault="001A46F6">
      <w:r>
        <w:t>[6] Project source and test artifacts. University Student Record and Campus Route Management System: src/, tests/TestRunner.java, README.md and docs/sample-session.txt. Local baseline commit 4128be8 with current sample-data edits, inspected and tested on 24 September 2026.</w:t>
      </w:r>
    </w:p>
    <w:p w14:paraId="7FC90ECA" w14:textId="77777777" w:rsidR="00693AA6" w:rsidRDefault="001A46F6">
      <w:pPr>
        <w:pStyle w:val="Heading1"/>
      </w:pPr>
      <w:bookmarkStart w:id="107" w:name="_Toc241146791"/>
      <w:r>
        <w:lastRenderedPageBreak/>
        <w:t>APPENDIX A: SOURCE CODE EVIDENCE</w:t>
      </w:r>
      <w:bookmarkEnd w:id="107"/>
    </w:p>
    <w:p w14:paraId="5F4962B4" w14:textId="77777777" w:rsidR="00693AA6" w:rsidRDefault="001A46F6">
      <w:r>
        <w:t>The complete editable Java source is delivered in src/. Use the following placeholders for readable editor screenshots with the filename and relevant method visible. Each screenshot should support the implementation explanation rather than reproduce an entire unreadable source file.</w:t>
      </w:r>
    </w:p>
    <w:tbl>
      <w:tblPr>
        <w:tblStyle w:val="TableGrid"/>
        <w:tblW w:w="0" w:type="auto"/>
        <w:tblLook w:val="04A0" w:firstRow="1" w:lastRow="0" w:firstColumn="1" w:lastColumn="0" w:noHBand="0" w:noVBand="1"/>
      </w:tblPr>
      <w:tblGrid>
        <w:gridCol w:w="9173"/>
      </w:tblGrid>
      <w:tr w:rsidR="00693AA6" w14:paraId="7E1C3F00" w14:textId="77777777">
        <w:trPr>
          <w:trHeight w:val="1296"/>
        </w:trPr>
        <w:tc>
          <w:tcPr>
            <w:tcW w:w="9173" w:type="dxa"/>
            <w:shd w:val="clear" w:color="auto" w:fill="EDF3F7"/>
          </w:tcPr>
          <w:p w14:paraId="1D5C6F08" w14:textId="77777777" w:rsidR="00693AA6" w:rsidRDefault="001A46F6">
            <w:pPr>
              <w:keepNext/>
              <w:jc w:val="center"/>
            </w:pPr>
            <w:r>
              <w:rPr>
                <w:b/>
                <w:color w:val="315C7D"/>
              </w:rPr>
              <w:t>[ SCREENSHOT PLACEHOLDER ]</w:t>
            </w:r>
            <w:r>
              <w:rPr>
                <w:b/>
                <w:color w:val="315C7D"/>
              </w:rPr>
              <w:br/>
            </w:r>
            <w:r>
              <w:t>Insert editor screenshot: src/student/Student.java: fields, constructor and GPA validation.</w:t>
            </w:r>
          </w:p>
        </w:tc>
      </w:tr>
    </w:tbl>
    <w:p w14:paraId="1CA9CC94" w14:textId="5E1151DB" w:rsidR="00693AA6" w:rsidRDefault="001A46F6">
      <w:pPr>
        <w:pStyle w:val="Caption"/>
      </w:pPr>
      <w:bookmarkStart w:id="108" w:name="_Toc241146821"/>
      <w:r>
        <w:t xml:space="preserve">Figure </w:t>
      </w:r>
      <w:r>
        <w:fldChar w:fldCharType="begin"/>
      </w:r>
      <w:r>
        <w:instrText xml:space="preserve"> SEQ Figure \* ARABIC </w:instrText>
      </w:r>
      <w:r>
        <w:fldChar w:fldCharType="separate"/>
      </w:r>
      <w:r w:rsidR="000D2BD7">
        <w:rPr>
          <w:noProof/>
        </w:rPr>
        <w:t>26</w:t>
      </w:r>
      <w:r>
        <w:fldChar w:fldCharType="end"/>
      </w:r>
      <w:r>
        <w:t>. Student model and validation (screenshot placeholder)</w:t>
      </w:r>
      <w:bookmarkEnd w:id="108"/>
    </w:p>
    <w:tbl>
      <w:tblPr>
        <w:tblStyle w:val="TableGrid"/>
        <w:tblW w:w="0" w:type="auto"/>
        <w:tblLook w:val="04A0" w:firstRow="1" w:lastRow="0" w:firstColumn="1" w:lastColumn="0" w:noHBand="0" w:noVBand="1"/>
      </w:tblPr>
      <w:tblGrid>
        <w:gridCol w:w="9173"/>
      </w:tblGrid>
      <w:tr w:rsidR="00693AA6" w14:paraId="34B34998" w14:textId="77777777">
        <w:trPr>
          <w:trHeight w:val="1296"/>
        </w:trPr>
        <w:tc>
          <w:tcPr>
            <w:tcW w:w="9173" w:type="dxa"/>
            <w:shd w:val="clear" w:color="auto" w:fill="EDF3F7"/>
          </w:tcPr>
          <w:p w14:paraId="3919FAB2" w14:textId="77777777" w:rsidR="00693AA6" w:rsidRDefault="001A46F6">
            <w:pPr>
              <w:keepNext/>
              <w:jc w:val="center"/>
            </w:pPr>
            <w:r>
              <w:rPr>
                <w:b/>
                <w:color w:val="315C7D"/>
              </w:rPr>
              <w:t>[ SCREENSHOT PLACEHOLDER ]</w:t>
            </w:r>
            <w:r>
              <w:rPr>
                <w:b/>
                <w:color w:val="315C7D"/>
              </w:rPr>
              <w:br/>
            </w:r>
            <w:r>
              <w:t>Insert editor screenshot: src/queue/ServiceQueue.java and src/stack/ActionStack.java: endpoint changes.</w:t>
            </w:r>
          </w:p>
        </w:tc>
      </w:tr>
    </w:tbl>
    <w:p w14:paraId="5D1B1845" w14:textId="521F2582" w:rsidR="00693AA6" w:rsidRDefault="001A46F6">
      <w:pPr>
        <w:pStyle w:val="Caption"/>
      </w:pPr>
      <w:bookmarkStart w:id="109" w:name="_Toc241146822"/>
      <w:r>
        <w:t xml:space="preserve">Figure </w:t>
      </w:r>
      <w:r>
        <w:fldChar w:fldCharType="begin"/>
      </w:r>
      <w:r>
        <w:instrText xml:space="preserve"> SEQ Figure \* ARABIC </w:instrText>
      </w:r>
      <w:r>
        <w:fldChar w:fldCharType="separate"/>
      </w:r>
      <w:r w:rsidR="000D2BD7">
        <w:rPr>
          <w:noProof/>
        </w:rPr>
        <w:t>27</w:t>
      </w:r>
      <w:r>
        <w:fldChar w:fldCharType="end"/>
      </w:r>
      <w:r>
        <w:t>. Queue and stack operations (screenshot placeholder)</w:t>
      </w:r>
      <w:bookmarkEnd w:id="109"/>
    </w:p>
    <w:tbl>
      <w:tblPr>
        <w:tblStyle w:val="TableGrid"/>
        <w:tblW w:w="0" w:type="auto"/>
        <w:tblLook w:val="04A0" w:firstRow="1" w:lastRow="0" w:firstColumn="1" w:lastColumn="0" w:noHBand="0" w:noVBand="1"/>
      </w:tblPr>
      <w:tblGrid>
        <w:gridCol w:w="9173"/>
      </w:tblGrid>
      <w:tr w:rsidR="00693AA6" w14:paraId="68D365C4" w14:textId="77777777">
        <w:trPr>
          <w:trHeight w:val="1296"/>
        </w:trPr>
        <w:tc>
          <w:tcPr>
            <w:tcW w:w="9173" w:type="dxa"/>
            <w:shd w:val="clear" w:color="auto" w:fill="EDF3F7"/>
          </w:tcPr>
          <w:p w14:paraId="737EF6EA" w14:textId="77777777" w:rsidR="00693AA6" w:rsidRDefault="001A46F6">
            <w:pPr>
              <w:keepNext/>
              <w:jc w:val="center"/>
            </w:pPr>
            <w:r>
              <w:rPr>
                <w:b/>
                <w:color w:val="315C7D"/>
              </w:rPr>
              <w:t>[ SCREENSHOT PLACEHOLDER ]</w:t>
            </w:r>
            <w:r>
              <w:rPr>
                <w:b/>
                <w:color w:val="315C7D"/>
              </w:rPr>
              <w:br/>
            </w:r>
            <w:r>
              <w:t>Insert editor screenshot: src/hashing/StudentHashTable.java: Entry chains, hash() and delete().</w:t>
            </w:r>
          </w:p>
        </w:tc>
      </w:tr>
    </w:tbl>
    <w:p w14:paraId="10F40CAA" w14:textId="2D7F6274" w:rsidR="00693AA6" w:rsidRDefault="001A46F6">
      <w:pPr>
        <w:pStyle w:val="Caption"/>
      </w:pPr>
      <w:bookmarkStart w:id="110" w:name="_Toc241146823"/>
      <w:r>
        <w:t xml:space="preserve">Figure </w:t>
      </w:r>
      <w:r>
        <w:fldChar w:fldCharType="begin"/>
      </w:r>
      <w:r>
        <w:instrText xml:space="preserve"> SEQ Figure \* ARABIC </w:instrText>
      </w:r>
      <w:r>
        <w:fldChar w:fldCharType="separate"/>
      </w:r>
      <w:r w:rsidR="000D2BD7">
        <w:rPr>
          <w:noProof/>
        </w:rPr>
        <w:t>28</w:t>
      </w:r>
      <w:r>
        <w:fldChar w:fldCharType="end"/>
      </w:r>
      <w:r>
        <w:t>. Hash collision handling (screenshot placeholder)</w:t>
      </w:r>
      <w:bookmarkEnd w:id="110"/>
    </w:p>
    <w:tbl>
      <w:tblPr>
        <w:tblStyle w:val="TableGrid"/>
        <w:tblW w:w="0" w:type="auto"/>
        <w:tblLook w:val="04A0" w:firstRow="1" w:lastRow="0" w:firstColumn="1" w:lastColumn="0" w:noHBand="0" w:noVBand="1"/>
      </w:tblPr>
      <w:tblGrid>
        <w:gridCol w:w="9173"/>
      </w:tblGrid>
      <w:tr w:rsidR="00693AA6" w14:paraId="11698800" w14:textId="77777777">
        <w:trPr>
          <w:trHeight w:val="1296"/>
        </w:trPr>
        <w:tc>
          <w:tcPr>
            <w:tcW w:w="9173" w:type="dxa"/>
            <w:shd w:val="clear" w:color="auto" w:fill="EDF3F7"/>
          </w:tcPr>
          <w:p w14:paraId="7D967DEA" w14:textId="77777777" w:rsidR="00693AA6" w:rsidRDefault="001A46F6">
            <w:pPr>
              <w:keepNext/>
              <w:jc w:val="center"/>
            </w:pPr>
            <w:r>
              <w:rPr>
                <w:b/>
                <w:color w:val="315C7D"/>
              </w:rPr>
              <w:t>[ SCREENSHOT PLACEHOLDER ]</w:t>
            </w:r>
            <w:r>
              <w:rPr>
                <w:b/>
                <w:color w:val="315C7D"/>
              </w:rPr>
              <w:br/>
            </w:r>
            <w:r>
              <w:t>Insert editor screenshot: src/tree/AVLTree.java: restore(), rotateLeft() and rotateRight().</w:t>
            </w:r>
          </w:p>
        </w:tc>
      </w:tr>
    </w:tbl>
    <w:p w14:paraId="18932392" w14:textId="4BB9F487" w:rsidR="00693AA6" w:rsidRDefault="001A46F6">
      <w:pPr>
        <w:pStyle w:val="Caption"/>
      </w:pPr>
      <w:bookmarkStart w:id="111" w:name="_Toc241146824"/>
      <w:r>
        <w:t xml:space="preserve">Figure </w:t>
      </w:r>
      <w:r>
        <w:fldChar w:fldCharType="begin"/>
      </w:r>
      <w:r>
        <w:instrText xml:space="preserve"> SEQ Figure \* ARABIC </w:instrText>
      </w:r>
      <w:r>
        <w:fldChar w:fldCharType="separate"/>
      </w:r>
      <w:r w:rsidR="000D2BD7">
        <w:rPr>
          <w:noProof/>
        </w:rPr>
        <w:t>29</w:t>
      </w:r>
      <w:r>
        <w:fldChar w:fldCharType="end"/>
      </w:r>
      <w:r>
        <w:t>. AVL rotations (screenshot placeholder)</w:t>
      </w:r>
      <w:bookmarkEnd w:id="111"/>
    </w:p>
    <w:tbl>
      <w:tblPr>
        <w:tblStyle w:val="TableGrid"/>
        <w:tblW w:w="0" w:type="auto"/>
        <w:tblLook w:val="04A0" w:firstRow="1" w:lastRow="0" w:firstColumn="1" w:lastColumn="0" w:noHBand="0" w:noVBand="1"/>
      </w:tblPr>
      <w:tblGrid>
        <w:gridCol w:w="9173"/>
      </w:tblGrid>
      <w:tr w:rsidR="00693AA6" w14:paraId="2458DDDB" w14:textId="77777777">
        <w:trPr>
          <w:trHeight w:val="1296"/>
        </w:trPr>
        <w:tc>
          <w:tcPr>
            <w:tcW w:w="9173" w:type="dxa"/>
            <w:shd w:val="clear" w:color="auto" w:fill="EDF3F7"/>
          </w:tcPr>
          <w:p w14:paraId="5FC85B06" w14:textId="77777777" w:rsidR="00693AA6" w:rsidRDefault="001A46F6">
            <w:pPr>
              <w:keepNext/>
              <w:jc w:val="center"/>
            </w:pPr>
            <w:r>
              <w:rPr>
                <w:b/>
                <w:color w:val="315C7D"/>
              </w:rPr>
              <w:t>[ SCREENSHOT PLACEHOLDER ]</w:t>
            </w:r>
            <w:r>
              <w:rPr>
                <w:b/>
                <w:color w:val="315C7D"/>
              </w:rPr>
              <w:br/>
            </w:r>
            <w:r>
              <w:t>Insert editor screenshot: src/graph/CampusRouteGraph.java: queue and stack traversal loops.</w:t>
            </w:r>
          </w:p>
        </w:tc>
      </w:tr>
    </w:tbl>
    <w:p w14:paraId="0043EAE3" w14:textId="195BA460" w:rsidR="00693AA6" w:rsidRDefault="001A46F6">
      <w:pPr>
        <w:pStyle w:val="Caption"/>
      </w:pPr>
      <w:bookmarkStart w:id="112" w:name="_Toc241146825"/>
      <w:r>
        <w:t xml:space="preserve">Figure </w:t>
      </w:r>
      <w:r>
        <w:fldChar w:fldCharType="begin"/>
      </w:r>
      <w:r>
        <w:instrText xml:space="preserve"> SEQ Figure \* ARABIC </w:instrText>
      </w:r>
      <w:r>
        <w:fldChar w:fldCharType="separate"/>
      </w:r>
      <w:r w:rsidR="000D2BD7">
        <w:rPr>
          <w:noProof/>
        </w:rPr>
        <w:t>30</w:t>
      </w:r>
      <w:r>
        <w:fldChar w:fldCharType="end"/>
      </w:r>
      <w:r>
        <w:t>. Graph BFS and DFS code (screenshot placeholder)</w:t>
      </w:r>
      <w:bookmarkEnd w:id="112"/>
    </w:p>
    <w:p w14:paraId="4896AF27" w14:textId="77777777" w:rsidR="00693AA6" w:rsidRDefault="001A46F6">
      <w:pPr>
        <w:pStyle w:val="Heading1"/>
      </w:pPr>
      <w:bookmarkStart w:id="113" w:name="_Toc241146792"/>
      <w:r>
        <w:lastRenderedPageBreak/>
        <w:t>APPENDIX B: CAPTURED OUTPUT AND REPRODUCTION</w:t>
      </w:r>
      <w:bookmarkEnd w:id="113"/>
    </w:p>
    <w:p w14:paraId="57CA36D9" w14:textId="77777777" w:rsidR="00693AA6" w:rsidRDefault="001A46F6">
      <w:r>
        <w:t>The excerpt below is text captured from a real demo run after the sample records were updated. It is editable output evidence, not a screenshot. The full transcript is docs/sample-session.txt, driven by docs/demo-input.txt. Additional screenshot spaces for all menu choices appear in Chapter 8.</w:t>
      </w:r>
    </w:p>
    <w:p w14:paraId="03A6F63B" w14:textId="77777777" w:rsidR="00693AA6" w:rsidRDefault="001A46F6">
      <w:pPr>
        <w:spacing w:after="40" w:line="240" w:lineRule="auto"/>
        <w:jc w:val="left"/>
      </w:pPr>
      <w:r>
        <w:rPr>
          <w:rFonts w:ascii="Consolas" w:hAnsi="Consolas"/>
          <w:sz w:val="18"/>
        </w:rPr>
        <w:t>Students using AVL inorder traversal (Student ID ascending)</w:t>
      </w:r>
    </w:p>
    <w:p w14:paraId="3740EF47" w14:textId="77777777" w:rsidR="00693AA6" w:rsidRDefault="001A46F6">
      <w:pPr>
        <w:spacing w:after="40" w:line="240" w:lineRule="auto"/>
        <w:jc w:val="left"/>
      </w:pPr>
      <w:r>
        <w:rPr>
          <w:rFonts w:ascii="Consolas" w:hAnsi="Consolas"/>
          <w:sz w:val="18"/>
        </w:rPr>
        <w:t>------------------------------------------------------------</w:t>
      </w:r>
    </w:p>
    <w:p w14:paraId="51285953" w14:textId="77777777" w:rsidR="00693AA6" w:rsidRDefault="001A46F6">
      <w:pPr>
        <w:spacing w:after="40" w:line="240" w:lineRule="auto"/>
        <w:jc w:val="left"/>
      </w:pPr>
      <w:r>
        <w:rPr>
          <w:rFonts w:ascii="Consolas" w:hAnsi="Consolas"/>
          <w:sz w:val="18"/>
        </w:rPr>
        <w:t>ID             Name                   Programme              GPA</w:t>
      </w:r>
    </w:p>
    <w:p w14:paraId="13F79986" w14:textId="77777777" w:rsidR="00693AA6" w:rsidRDefault="001A46F6">
      <w:pPr>
        <w:spacing w:after="40" w:line="240" w:lineRule="auto"/>
        <w:jc w:val="left"/>
      </w:pPr>
      <w:r>
        <w:rPr>
          <w:rFonts w:ascii="Consolas" w:hAnsi="Consolas"/>
          <w:sz w:val="18"/>
        </w:rPr>
        <w:t>0001           Abdullah               BAIT                   3.75</w:t>
      </w:r>
    </w:p>
    <w:p w14:paraId="1CC97163" w14:textId="77777777" w:rsidR="00693AA6" w:rsidRDefault="001A46F6">
      <w:pPr>
        <w:spacing w:after="40" w:line="240" w:lineRule="auto"/>
        <w:jc w:val="left"/>
      </w:pPr>
      <w:r>
        <w:rPr>
          <w:rFonts w:ascii="Consolas" w:hAnsi="Consolas"/>
          <w:sz w:val="18"/>
        </w:rPr>
        <w:t>0002           Asra                   IT                     3.50</w:t>
      </w:r>
    </w:p>
    <w:p w14:paraId="770FB648" w14:textId="77777777" w:rsidR="00693AA6" w:rsidRDefault="001A46F6">
      <w:pPr>
        <w:spacing w:after="40" w:line="240" w:lineRule="auto"/>
        <w:jc w:val="left"/>
      </w:pPr>
      <w:r>
        <w:rPr>
          <w:rFonts w:ascii="Consolas" w:hAnsi="Consolas"/>
          <w:sz w:val="18"/>
        </w:rPr>
        <w:t>0003           Dilsath                Computer Science       3.90</w:t>
      </w:r>
    </w:p>
    <w:p w14:paraId="30D0E7C3" w14:textId="77777777" w:rsidR="00693AA6" w:rsidRDefault="001A46F6">
      <w:pPr>
        <w:spacing w:after="40" w:line="240" w:lineRule="auto"/>
        <w:jc w:val="left"/>
      </w:pPr>
      <w:r>
        <w:rPr>
          <w:rFonts w:ascii="Consolas" w:hAnsi="Consolas"/>
          <w:sz w:val="18"/>
        </w:rPr>
        <w:t>0004           Nifra                  Computer Science       3.60</w:t>
      </w:r>
    </w:p>
    <w:p w14:paraId="5957E434" w14:textId="77777777" w:rsidR="00693AA6" w:rsidRDefault="001A46F6">
      <w:pPr>
        <w:spacing w:after="40" w:line="240" w:lineRule="auto"/>
        <w:jc w:val="left"/>
      </w:pPr>
      <w:r>
        <w:rPr>
          <w:rFonts w:ascii="Consolas" w:hAnsi="Consolas"/>
          <w:sz w:val="18"/>
        </w:rPr>
        <w:t>Total students: 4</w:t>
      </w:r>
    </w:p>
    <w:p w14:paraId="1BDA79DB" w14:textId="77777777" w:rsidR="00693AA6" w:rsidRDefault="001A46F6">
      <w:r>
        <w:t>For the queue demonstration, student 0001 submits a transcript request. The recorded processing result is:</w:t>
      </w:r>
    </w:p>
    <w:p w14:paraId="27818DAB" w14:textId="77777777" w:rsidR="00693AA6" w:rsidRDefault="001A46F6">
      <w:r>
        <w:t>Processed: REQ-1 | Student 0001 | Transcript | Printed transcript copy</w:t>
      </w:r>
    </w:p>
    <w:p w14:paraId="30249B0F" w14:textId="77777777" w:rsidR="00693AA6" w:rsidRDefault="001A46F6">
      <w:r>
        <w:t>BFS traversal: Main Gate -&gt; Library -&gt; Engineering Faculty -&gt; Computer Laboratory -&gt; Cafeteria -&gt; Lecture Hall -&gt; Hostel</w:t>
      </w:r>
    </w:p>
    <w:p w14:paraId="075D624C" w14:textId="77777777" w:rsidR="00693AA6" w:rsidRDefault="001A46F6">
      <w:r>
        <w:t>DFS traversal: Main Gate -&gt; Library -&gt; Computer Laboratory -&gt; Lecture Hall -&gt; Engineering Faculty -&gt; Cafeteria -&gt; Hostel</w:t>
      </w:r>
    </w:p>
    <w:p w14:paraId="2490BAE7" w14:textId="77777777" w:rsidR="00693AA6" w:rsidRDefault="001A46F6">
      <w:pPr>
        <w:pStyle w:val="Heading2"/>
      </w:pPr>
      <w:bookmarkStart w:id="114" w:name="_Toc241146793"/>
      <w:r>
        <w:t>B.1 Reproduction commands</w:t>
      </w:r>
      <w:bookmarkEnd w:id="114"/>
    </w:p>
    <w:p w14:paraId="5F5EF9B9" w14:textId="77777777" w:rsidR="00693AA6" w:rsidRDefault="001A46F6">
      <w:pPr>
        <w:pStyle w:val="ListBullet"/>
      </w:pPr>
      <w:r>
        <w:t>Build and test: powershell -NoProfile -ExecutionPolicy Bypass -File scripts/build.ps1 test</w:t>
      </w:r>
    </w:p>
    <w:p w14:paraId="599F04D3" w14:textId="77777777" w:rsidR="00693AA6" w:rsidRDefault="001A46F6">
      <w:pPr>
        <w:pStyle w:val="ListBullet"/>
      </w:pPr>
      <w:r>
        <w:t>Launch demo: java -cp out Main --demo</w:t>
      </w:r>
    </w:p>
    <w:p w14:paraId="4488EB98" w14:textId="77777777" w:rsidR="00693AA6" w:rsidRDefault="001A46F6">
      <w:pPr>
        <w:pStyle w:val="ListBullet"/>
      </w:pPr>
      <w:r>
        <w:t>Replay output: Get-Content docs/demo-input.txt | java -cp out Main --demo</w:t>
      </w:r>
    </w:p>
    <w:p w14:paraId="53C2F0FF" w14:textId="77777777" w:rsidR="00693AA6" w:rsidRDefault="001A46F6">
      <w:pPr>
        <w:pStyle w:val="Heading1"/>
      </w:pPr>
      <w:bookmarkStart w:id="115" w:name="_Toc241146794"/>
      <w:r>
        <w:lastRenderedPageBreak/>
        <w:t>APPENDIX C: UML AND DIAGRAM INDEX</w:t>
      </w:r>
      <w:bookmarkEnd w:id="115"/>
    </w:p>
    <w:p w14:paraId="78A44B1D" w14:textId="77777777" w:rsidR="00693AA6" w:rsidRDefault="001A46F6">
      <w:r>
        <w:t>Editable diagram-generation code is supplied in reports/build_report.py. High-resolution diagram assets are in reports/assets/. The UML diagrams in Chapter 6 cover every required class, including the node classes supporting the list, queue, stack, trees and graph. The campus diagram in Chapter 7 uses the exact eight demo roads and distances from loadDemoData().</w:t>
      </w:r>
    </w:p>
    <w:p w14:paraId="51E287A1" w14:textId="00DFA79E" w:rsidR="00693AA6" w:rsidRDefault="001A46F6">
      <w:pPr>
        <w:pStyle w:val="Caption"/>
        <w:keepNext/>
      </w:pPr>
      <w:bookmarkStart w:id="116" w:name="_Toc241146842"/>
      <w:r>
        <w:t xml:space="preserve">Table </w:t>
      </w:r>
      <w:r>
        <w:fldChar w:fldCharType="begin"/>
      </w:r>
      <w:r>
        <w:instrText xml:space="preserve"> SEQ Table \* ARABIC </w:instrText>
      </w:r>
      <w:r>
        <w:fldChar w:fldCharType="separate"/>
      </w:r>
      <w:r w:rsidR="000D2BD7">
        <w:rPr>
          <w:noProof/>
        </w:rPr>
        <w:t>12</w:t>
      </w:r>
      <w:r>
        <w:fldChar w:fldCharType="end"/>
      </w:r>
      <w:r>
        <w:t>. Diagram source index</w:t>
      </w:r>
      <w:bookmarkEnd w:id="116"/>
    </w:p>
    <w:tbl>
      <w:tblPr>
        <w:tblStyle w:val="TableGrid"/>
        <w:tblW w:w="0" w:type="auto"/>
        <w:tblLayout w:type="fixed"/>
        <w:tblLook w:val="04A0" w:firstRow="1" w:lastRow="0" w:firstColumn="1" w:lastColumn="0" w:noHBand="0" w:noVBand="1"/>
      </w:tblPr>
      <w:tblGrid>
        <w:gridCol w:w="4586"/>
        <w:gridCol w:w="5688"/>
      </w:tblGrid>
      <w:tr w:rsidR="00693AA6" w14:paraId="1DD57ED9" w14:textId="77777777">
        <w:trPr>
          <w:cantSplit/>
          <w:tblHeader/>
        </w:trPr>
        <w:tc>
          <w:tcPr>
            <w:tcW w:w="4586" w:type="dxa"/>
            <w:shd w:val="clear" w:color="auto" w:fill="17324D"/>
          </w:tcPr>
          <w:p w14:paraId="7A79FB22" w14:textId="77777777" w:rsidR="00693AA6" w:rsidRDefault="001A46F6">
            <w:pPr>
              <w:spacing w:before="60" w:after="60"/>
              <w:jc w:val="left"/>
            </w:pPr>
            <w:r>
              <w:rPr>
                <w:b/>
                <w:color w:val="FFFFFF"/>
              </w:rPr>
              <w:t>Diagram</w:t>
            </w:r>
          </w:p>
        </w:tc>
        <w:tc>
          <w:tcPr>
            <w:tcW w:w="4586" w:type="dxa"/>
            <w:shd w:val="clear" w:color="auto" w:fill="17324D"/>
          </w:tcPr>
          <w:p w14:paraId="34A44AC7" w14:textId="77777777" w:rsidR="00693AA6" w:rsidRDefault="001A46F6">
            <w:pPr>
              <w:spacing w:before="60" w:after="60"/>
              <w:jc w:val="left"/>
            </w:pPr>
            <w:r>
              <w:rPr>
                <w:b/>
                <w:color w:val="FFFFFF"/>
              </w:rPr>
              <w:t>Location in report / file</w:t>
            </w:r>
          </w:p>
        </w:tc>
      </w:tr>
      <w:tr w:rsidR="00693AA6" w14:paraId="5F99A8E6" w14:textId="77777777">
        <w:trPr>
          <w:cantSplit/>
        </w:trPr>
        <w:tc>
          <w:tcPr>
            <w:tcW w:w="3240" w:type="dxa"/>
            <w:shd w:val="clear" w:color="auto" w:fill="F4F7FA"/>
          </w:tcPr>
          <w:p w14:paraId="22701A68" w14:textId="77777777" w:rsidR="00693AA6" w:rsidRDefault="001A46F6">
            <w:pPr>
              <w:spacing w:before="60" w:after="60"/>
              <w:jc w:val="left"/>
            </w:pPr>
            <w:r>
              <w:t>System architecture</w:t>
            </w:r>
          </w:p>
        </w:tc>
        <w:tc>
          <w:tcPr>
            <w:tcW w:w="5688" w:type="dxa"/>
            <w:shd w:val="clear" w:color="auto" w:fill="F4F7FA"/>
          </w:tcPr>
          <w:p w14:paraId="41B1DDE0" w14:textId="77777777" w:rsidR="00693AA6" w:rsidRDefault="001A46F6">
            <w:pPr>
              <w:spacing w:before="60" w:after="60"/>
              <w:jc w:val="left"/>
            </w:pPr>
            <w:r>
              <w:t>Chapter 3 / architecture.png</w:t>
            </w:r>
          </w:p>
        </w:tc>
      </w:tr>
      <w:tr w:rsidR="00693AA6" w14:paraId="744A6A0E" w14:textId="77777777">
        <w:trPr>
          <w:cantSplit/>
        </w:trPr>
        <w:tc>
          <w:tcPr>
            <w:tcW w:w="3240" w:type="dxa"/>
          </w:tcPr>
          <w:p w14:paraId="24F1672F" w14:textId="77777777" w:rsidR="00693AA6" w:rsidRDefault="001A46F6">
            <w:pPr>
              <w:spacing w:before="60" w:after="60"/>
              <w:jc w:val="left"/>
            </w:pPr>
            <w:r>
              <w:t>Student/list/hash UML</w:t>
            </w:r>
          </w:p>
        </w:tc>
        <w:tc>
          <w:tcPr>
            <w:tcW w:w="5688" w:type="dxa"/>
          </w:tcPr>
          <w:p w14:paraId="5C103191" w14:textId="77777777" w:rsidR="00693AA6" w:rsidRDefault="001A46F6">
            <w:pPr>
              <w:spacing w:before="60" w:after="60"/>
              <w:jc w:val="left"/>
            </w:pPr>
            <w:r>
              <w:t>Section 6.1 / uml_students.png</w:t>
            </w:r>
          </w:p>
        </w:tc>
      </w:tr>
      <w:tr w:rsidR="00693AA6" w14:paraId="3F97FA4B" w14:textId="77777777">
        <w:trPr>
          <w:cantSplit/>
        </w:trPr>
        <w:tc>
          <w:tcPr>
            <w:tcW w:w="3240" w:type="dxa"/>
            <w:shd w:val="clear" w:color="auto" w:fill="F4F7FA"/>
          </w:tcPr>
          <w:p w14:paraId="65D387E1" w14:textId="77777777" w:rsidR="00693AA6" w:rsidRDefault="001A46F6">
            <w:pPr>
              <w:spacing w:before="60" w:after="60"/>
              <w:jc w:val="left"/>
            </w:pPr>
            <w:r>
              <w:t>BST/AVL UML</w:t>
            </w:r>
          </w:p>
        </w:tc>
        <w:tc>
          <w:tcPr>
            <w:tcW w:w="5688" w:type="dxa"/>
            <w:shd w:val="clear" w:color="auto" w:fill="F4F7FA"/>
          </w:tcPr>
          <w:p w14:paraId="7F10B90C" w14:textId="77777777" w:rsidR="00693AA6" w:rsidRDefault="001A46F6">
            <w:pPr>
              <w:spacing w:before="60" w:after="60"/>
              <w:jc w:val="left"/>
            </w:pPr>
            <w:r>
              <w:t>Section 6.1.1 / uml_trees.png</w:t>
            </w:r>
          </w:p>
        </w:tc>
      </w:tr>
      <w:tr w:rsidR="00693AA6" w14:paraId="7BB03386" w14:textId="77777777">
        <w:trPr>
          <w:cantSplit/>
        </w:trPr>
        <w:tc>
          <w:tcPr>
            <w:tcW w:w="3240" w:type="dxa"/>
          </w:tcPr>
          <w:p w14:paraId="4469EFAE" w14:textId="77777777" w:rsidR="00693AA6" w:rsidRDefault="001A46F6">
            <w:pPr>
              <w:spacing w:before="60" w:after="60"/>
              <w:jc w:val="left"/>
            </w:pPr>
            <w:r>
              <w:t>Queue/stack UML</w:t>
            </w:r>
          </w:p>
        </w:tc>
        <w:tc>
          <w:tcPr>
            <w:tcW w:w="5688" w:type="dxa"/>
          </w:tcPr>
          <w:p w14:paraId="2F1CB749" w14:textId="77777777" w:rsidR="00693AA6" w:rsidRDefault="001A46F6">
            <w:pPr>
              <w:spacing w:before="60" w:after="60"/>
              <w:jc w:val="left"/>
            </w:pPr>
            <w:r>
              <w:t>Section 6.1.2 / uml_queue_stack.png</w:t>
            </w:r>
          </w:p>
        </w:tc>
      </w:tr>
      <w:tr w:rsidR="00693AA6" w14:paraId="60AFE623" w14:textId="77777777">
        <w:trPr>
          <w:cantSplit/>
        </w:trPr>
        <w:tc>
          <w:tcPr>
            <w:tcW w:w="3240" w:type="dxa"/>
            <w:shd w:val="clear" w:color="auto" w:fill="F4F7FA"/>
          </w:tcPr>
          <w:p w14:paraId="31B58AE0" w14:textId="77777777" w:rsidR="00693AA6" w:rsidRDefault="001A46F6">
            <w:pPr>
              <w:spacing w:before="60" w:after="60"/>
              <w:jc w:val="left"/>
            </w:pPr>
            <w:r>
              <w:t>Graph UML</w:t>
            </w:r>
          </w:p>
        </w:tc>
        <w:tc>
          <w:tcPr>
            <w:tcW w:w="5688" w:type="dxa"/>
            <w:shd w:val="clear" w:color="auto" w:fill="F4F7FA"/>
          </w:tcPr>
          <w:p w14:paraId="1C9D7C22" w14:textId="77777777" w:rsidR="00693AA6" w:rsidRDefault="001A46F6">
            <w:pPr>
              <w:spacing w:before="60" w:after="60"/>
              <w:jc w:val="left"/>
            </w:pPr>
            <w:r>
              <w:t>Section 6.1.3 / uml_graph.png</w:t>
            </w:r>
          </w:p>
        </w:tc>
      </w:tr>
      <w:tr w:rsidR="00693AA6" w14:paraId="63E5E978" w14:textId="77777777">
        <w:trPr>
          <w:cantSplit/>
        </w:trPr>
        <w:tc>
          <w:tcPr>
            <w:tcW w:w="3240" w:type="dxa"/>
          </w:tcPr>
          <w:p w14:paraId="571CB8FC" w14:textId="77777777" w:rsidR="00693AA6" w:rsidRDefault="001A46F6">
            <w:pPr>
              <w:spacing w:before="60" w:after="60"/>
              <w:jc w:val="left"/>
            </w:pPr>
            <w:r>
              <w:t>System flow</w:t>
            </w:r>
          </w:p>
        </w:tc>
        <w:tc>
          <w:tcPr>
            <w:tcW w:w="5688" w:type="dxa"/>
          </w:tcPr>
          <w:p w14:paraId="03F18773" w14:textId="77777777" w:rsidR="00693AA6" w:rsidRDefault="001A46F6">
            <w:pPr>
              <w:spacing w:before="60" w:after="60"/>
              <w:jc w:val="left"/>
            </w:pPr>
            <w:r>
              <w:t>Section 6.2 / system_flow.png</w:t>
            </w:r>
          </w:p>
        </w:tc>
      </w:tr>
      <w:tr w:rsidR="00693AA6" w14:paraId="61FAB973" w14:textId="77777777">
        <w:trPr>
          <w:cantSplit/>
        </w:trPr>
        <w:tc>
          <w:tcPr>
            <w:tcW w:w="3240" w:type="dxa"/>
            <w:shd w:val="clear" w:color="auto" w:fill="F4F7FA"/>
          </w:tcPr>
          <w:p w14:paraId="063A7E42" w14:textId="77777777" w:rsidR="00693AA6" w:rsidRDefault="001A46F6">
            <w:pPr>
              <w:spacing w:before="60" w:after="60"/>
              <w:jc w:val="left"/>
            </w:pPr>
            <w:r>
              <w:t>Campus graph</w:t>
            </w:r>
          </w:p>
        </w:tc>
        <w:tc>
          <w:tcPr>
            <w:tcW w:w="5688" w:type="dxa"/>
            <w:shd w:val="clear" w:color="auto" w:fill="F4F7FA"/>
          </w:tcPr>
          <w:p w14:paraId="0D0A5F67" w14:textId="77777777" w:rsidR="00693AA6" w:rsidRDefault="001A46F6">
            <w:pPr>
              <w:spacing w:before="60" w:after="60"/>
              <w:jc w:val="left"/>
            </w:pPr>
            <w:r>
              <w:t>Section 7.6 / campus_graph.png</w:t>
            </w:r>
          </w:p>
        </w:tc>
      </w:tr>
    </w:tbl>
    <w:p w14:paraId="6AA9521B" w14:textId="77777777" w:rsidR="00693AA6" w:rsidRDefault="00693AA6">
      <w:pPr>
        <w:spacing w:after="20"/>
      </w:pPr>
    </w:p>
    <w:p w14:paraId="7CBFD422" w14:textId="77777777" w:rsidR="00693AA6" w:rsidRDefault="001A46F6">
      <w:r>
        <w:t>To revise wording, use the normal Word paragraphs and tables. To revise diagram structure, edit the corresponding drawing function in build_report.py and regenerate the document before refreshing the Word fields. Update the full table of contents, list of figures and list of tables after inserting final evidence, because page positions may change.</w:t>
      </w:r>
    </w:p>
    <w:p w14:paraId="663A25FE" w14:textId="77777777" w:rsidR="00693AA6" w:rsidRDefault="001A46F6">
      <w:pPr>
        <w:pStyle w:val="Heading1"/>
      </w:pPr>
      <w:bookmarkStart w:id="117" w:name="_Toc241146795"/>
      <w:r>
        <w:lastRenderedPageBreak/>
        <w:t>APPENDIX D: GITHUB EVIDENCE</w:t>
      </w:r>
      <w:bookmarkEnd w:id="117"/>
    </w:p>
    <w:p w14:paraId="5FD07509" w14:textId="77777777" w:rsidR="00693AA6" w:rsidRDefault="001A46F6">
      <w:r>
        <w:t>These placeholders must be replaced by the group's actual GitHub evidence. No remote repository, pull-request or contributor screenshot has been invented. Keep branch names consistent with the final workflow and record any mapping from the current local names shown in Chapter 10.</w:t>
      </w:r>
    </w:p>
    <w:tbl>
      <w:tblPr>
        <w:tblStyle w:val="TableGrid"/>
        <w:tblW w:w="0" w:type="auto"/>
        <w:tblLook w:val="04A0" w:firstRow="1" w:lastRow="0" w:firstColumn="1" w:lastColumn="0" w:noHBand="0" w:noVBand="1"/>
      </w:tblPr>
      <w:tblGrid>
        <w:gridCol w:w="9173"/>
      </w:tblGrid>
      <w:tr w:rsidR="00693AA6" w14:paraId="7A7E9DCF" w14:textId="77777777">
        <w:trPr>
          <w:trHeight w:val="1440"/>
        </w:trPr>
        <w:tc>
          <w:tcPr>
            <w:tcW w:w="9173" w:type="dxa"/>
            <w:shd w:val="clear" w:color="auto" w:fill="EDF3F7"/>
          </w:tcPr>
          <w:p w14:paraId="5B26CC75" w14:textId="77777777" w:rsidR="00693AA6" w:rsidRDefault="001A46F6">
            <w:pPr>
              <w:keepNext/>
              <w:jc w:val="center"/>
            </w:pPr>
            <w:r>
              <w:rPr>
                <w:b/>
                <w:color w:val="315C7D"/>
              </w:rPr>
              <w:t>[ SCREENSHOT PLACEHOLDER ]</w:t>
            </w:r>
            <w:r>
              <w:rPr>
                <w:b/>
                <w:color w:val="315C7D"/>
              </w:rPr>
              <w:br/>
            </w:r>
            <w:r>
              <w:t>Insert actual screenshot: Repository title, owner/URL and source folders.</w:t>
            </w:r>
          </w:p>
        </w:tc>
      </w:tr>
    </w:tbl>
    <w:p w14:paraId="66791152" w14:textId="31D98E35" w:rsidR="00693AA6" w:rsidRDefault="001A46F6">
      <w:pPr>
        <w:pStyle w:val="Caption"/>
      </w:pPr>
      <w:bookmarkStart w:id="118" w:name="_Toc241146826"/>
      <w:r>
        <w:t xml:space="preserve">Figure </w:t>
      </w:r>
      <w:r>
        <w:fldChar w:fldCharType="begin"/>
      </w:r>
      <w:r>
        <w:instrText xml:space="preserve"> SEQ Figure \* ARABIC </w:instrText>
      </w:r>
      <w:r>
        <w:fldChar w:fldCharType="separate"/>
      </w:r>
      <w:r w:rsidR="000D2BD7">
        <w:rPr>
          <w:noProof/>
        </w:rPr>
        <w:t>31</w:t>
      </w:r>
      <w:r>
        <w:fldChar w:fldCharType="end"/>
      </w:r>
      <w:r>
        <w:t>. GitHub repository (screenshot placeholder)</w:t>
      </w:r>
      <w:bookmarkEnd w:id="118"/>
    </w:p>
    <w:tbl>
      <w:tblPr>
        <w:tblStyle w:val="TableGrid"/>
        <w:tblW w:w="0" w:type="auto"/>
        <w:tblLook w:val="04A0" w:firstRow="1" w:lastRow="0" w:firstColumn="1" w:lastColumn="0" w:noHBand="0" w:noVBand="1"/>
      </w:tblPr>
      <w:tblGrid>
        <w:gridCol w:w="9173"/>
      </w:tblGrid>
      <w:tr w:rsidR="00693AA6" w14:paraId="391BC839" w14:textId="77777777">
        <w:trPr>
          <w:trHeight w:val="1440"/>
        </w:trPr>
        <w:tc>
          <w:tcPr>
            <w:tcW w:w="9173" w:type="dxa"/>
            <w:shd w:val="clear" w:color="auto" w:fill="EDF3F7"/>
          </w:tcPr>
          <w:p w14:paraId="4D9A7232" w14:textId="77777777" w:rsidR="00693AA6" w:rsidRDefault="001A46F6">
            <w:pPr>
              <w:keepNext/>
              <w:jc w:val="center"/>
            </w:pPr>
            <w:r>
              <w:rPr>
                <w:b/>
                <w:color w:val="315C7D"/>
              </w:rPr>
              <w:t>[ SCREENSHOT PLACEHOLDER ]</w:t>
            </w:r>
            <w:r>
              <w:rPr>
                <w:b/>
                <w:color w:val="315C7D"/>
              </w:rPr>
              <w:br/>
            </w:r>
            <w:r>
              <w:t>Insert actual screenshot: main and the four agreed module branches.</w:t>
            </w:r>
          </w:p>
        </w:tc>
      </w:tr>
    </w:tbl>
    <w:p w14:paraId="79DD074C" w14:textId="7D722A46" w:rsidR="00693AA6" w:rsidRDefault="001A46F6">
      <w:pPr>
        <w:pStyle w:val="Caption"/>
      </w:pPr>
      <w:bookmarkStart w:id="119" w:name="_Toc241146827"/>
      <w:r>
        <w:t xml:space="preserve">Figure </w:t>
      </w:r>
      <w:r>
        <w:fldChar w:fldCharType="begin"/>
      </w:r>
      <w:r>
        <w:instrText xml:space="preserve"> SEQ Figure \* ARABIC </w:instrText>
      </w:r>
      <w:r>
        <w:fldChar w:fldCharType="separate"/>
      </w:r>
      <w:r w:rsidR="000D2BD7">
        <w:rPr>
          <w:noProof/>
        </w:rPr>
        <w:t>32</w:t>
      </w:r>
      <w:r>
        <w:fldChar w:fldCharType="end"/>
      </w:r>
      <w:r>
        <w:t>. GitHub branches (screenshot placeholder)</w:t>
      </w:r>
      <w:bookmarkEnd w:id="119"/>
    </w:p>
    <w:tbl>
      <w:tblPr>
        <w:tblStyle w:val="TableGrid"/>
        <w:tblW w:w="0" w:type="auto"/>
        <w:tblLook w:val="04A0" w:firstRow="1" w:lastRow="0" w:firstColumn="1" w:lastColumn="0" w:noHBand="0" w:noVBand="1"/>
      </w:tblPr>
      <w:tblGrid>
        <w:gridCol w:w="9173"/>
      </w:tblGrid>
      <w:tr w:rsidR="00693AA6" w14:paraId="27D9CE73" w14:textId="77777777">
        <w:trPr>
          <w:trHeight w:val="1440"/>
        </w:trPr>
        <w:tc>
          <w:tcPr>
            <w:tcW w:w="9173" w:type="dxa"/>
            <w:shd w:val="clear" w:color="auto" w:fill="EDF3F7"/>
          </w:tcPr>
          <w:p w14:paraId="2F6DF196" w14:textId="77777777" w:rsidR="00693AA6" w:rsidRDefault="001A46F6">
            <w:pPr>
              <w:keepNext/>
              <w:jc w:val="center"/>
            </w:pPr>
            <w:r>
              <w:rPr>
                <w:b/>
                <w:color w:val="315C7D"/>
              </w:rPr>
              <w:t>[ SCREENSHOT PLACEHOLDER ]</w:t>
            </w:r>
            <w:r>
              <w:rPr>
                <w:b/>
                <w:color w:val="315C7D"/>
              </w:rPr>
              <w:br/>
            </w:r>
            <w:r>
              <w:t>Insert actual screenshot: Meaningful commit messages, authors and dates.</w:t>
            </w:r>
          </w:p>
        </w:tc>
      </w:tr>
    </w:tbl>
    <w:p w14:paraId="69D1EC23" w14:textId="39ABBC9B" w:rsidR="00693AA6" w:rsidRDefault="001A46F6">
      <w:pPr>
        <w:pStyle w:val="Caption"/>
      </w:pPr>
      <w:bookmarkStart w:id="120" w:name="_Toc241146828"/>
      <w:r>
        <w:t xml:space="preserve">Figure </w:t>
      </w:r>
      <w:r>
        <w:fldChar w:fldCharType="begin"/>
      </w:r>
      <w:r>
        <w:instrText xml:space="preserve"> SEQ Figure \* ARABIC </w:instrText>
      </w:r>
      <w:r>
        <w:fldChar w:fldCharType="separate"/>
      </w:r>
      <w:r w:rsidR="000D2BD7">
        <w:rPr>
          <w:noProof/>
        </w:rPr>
        <w:t>33</w:t>
      </w:r>
      <w:r>
        <w:fldChar w:fldCharType="end"/>
      </w:r>
      <w:r>
        <w:t>. GitHub commits (screenshot placeholder)</w:t>
      </w:r>
      <w:bookmarkEnd w:id="120"/>
    </w:p>
    <w:tbl>
      <w:tblPr>
        <w:tblStyle w:val="TableGrid"/>
        <w:tblW w:w="0" w:type="auto"/>
        <w:tblLook w:val="04A0" w:firstRow="1" w:lastRow="0" w:firstColumn="1" w:lastColumn="0" w:noHBand="0" w:noVBand="1"/>
      </w:tblPr>
      <w:tblGrid>
        <w:gridCol w:w="9173"/>
      </w:tblGrid>
      <w:tr w:rsidR="00693AA6" w14:paraId="4B69172A" w14:textId="77777777">
        <w:trPr>
          <w:trHeight w:val="1440"/>
        </w:trPr>
        <w:tc>
          <w:tcPr>
            <w:tcW w:w="9173" w:type="dxa"/>
            <w:shd w:val="clear" w:color="auto" w:fill="EDF3F7"/>
          </w:tcPr>
          <w:p w14:paraId="355CFD2A" w14:textId="77777777" w:rsidR="00693AA6" w:rsidRDefault="001A46F6">
            <w:pPr>
              <w:keepNext/>
              <w:jc w:val="center"/>
            </w:pPr>
            <w:r>
              <w:rPr>
                <w:b/>
                <w:color w:val="315C7D"/>
              </w:rPr>
              <w:t>[ SCREENSHOT PLACEHOLDER ]</w:t>
            </w:r>
            <w:r>
              <w:rPr>
                <w:b/>
                <w:color w:val="315C7D"/>
              </w:rPr>
              <w:br/>
            </w:r>
            <w:r>
              <w:t>Insert actual screenshot: Module pull requests, reviewers and merge/check status.</w:t>
            </w:r>
          </w:p>
        </w:tc>
      </w:tr>
    </w:tbl>
    <w:p w14:paraId="19AA771C" w14:textId="3440CEFA" w:rsidR="00693AA6" w:rsidRDefault="001A46F6">
      <w:pPr>
        <w:pStyle w:val="Caption"/>
      </w:pPr>
      <w:bookmarkStart w:id="121" w:name="_Toc241146829"/>
      <w:r>
        <w:t xml:space="preserve">Figure </w:t>
      </w:r>
      <w:r>
        <w:fldChar w:fldCharType="begin"/>
      </w:r>
      <w:r>
        <w:instrText xml:space="preserve"> SEQ Figure \* ARABIC </w:instrText>
      </w:r>
      <w:r>
        <w:fldChar w:fldCharType="separate"/>
      </w:r>
      <w:r w:rsidR="000D2BD7">
        <w:rPr>
          <w:noProof/>
        </w:rPr>
        <w:t>34</w:t>
      </w:r>
      <w:r>
        <w:fldChar w:fldCharType="end"/>
      </w:r>
      <w:r>
        <w:t>. GitHub pull requests (screenshot placeholder)</w:t>
      </w:r>
      <w:bookmarkEnd w:id="121"/>
    </w:p>
    <w:tbl>
      <w:tblPr>
        <w:tblStyle w:val="TableGrid"/>
        <w:tblW w:w="0" w:type="auto"/>
        <w:tblLook w:val="04A0" w:firstRow="1" w:lastRow="0" w:firstColumn="1" w:lastColumn="0" w:noHBand="0" w:noVBand="1"/>
      </w:tblPr>
      <w:tblGrid>
        <w:gridCol w:w="9173"/>
      </w:tblGrid>
      <w:tr w:rsidR="00693AA6" w14:paraId="3BEAF2A0" w14:textId="77777777">
        <w:trPr>
          <w:trHeight w:val="1440"/>
        </w:trPr>
        <w:tc>
          <w:tcPr>
            <w:tcW w:w="9173" w:type="dxa"/>
            <w:shd w:val="clear" w:color="auto" w:fill="EDF3F7"/>
          </w:tcPr>
          <w:p w14:paraId="3BA82046" w14:textId="77777777" w:rsidR="00693AA6" w:rsidRDefault="001A46F6">
            <w:pPr>
              <w:keepNext/>
              <w:jc w:val="center"/>
            </w:pPr>
            <w:r>
              <w:rPr>
                <w:b/>
                <w:color w:val="315C7D"/>
              </w:rPr>
              <w:t>[ SCREENSHOT PLACEHOLDER ]</w:t>
            </w:r>
            <w:r>
              <w:rPr>
                <w:b/>
                <w:color w:val="315C7D"/>
              </w:rPr>
              <w:br/>
            </w:r>
            <w:r>
              <w:t>Insert actual screenshot: Contributor identities and their recorded contributions.</w:t>
            </w:r>
          </w:p>
        </w:tc>
      </w:tr>
    </w:tbl>
    <w:p w14:paraId="3F6AABC2" w14:textId="30F9D8E1" w:rsidR="00693AA6" w:rsidRDefault="001A46F6">
      <w:pPr>
        <w:pStyle w:val="Caption"/>
      </w:pPr>
      <w:bookmarkStart w:id="122" w:name="_Toc241146830"/>
      <w:r>
        <w:t xml:space="preserve">Figure </w:t>
      </w:r>
      <w:r>
        <w:fldChar w:fldCharType="begin"/>
      </w:r>
      <w:r>
        <w:instrText xml:space="preserve"> SEQ Figure \* ARABIC </w:instrText>
      </w:r>
      <w:r>
        <w:fldChar w:fldCharType="separate"/>
      </w:r>
      <w:r w:rsidR="000D2BD7">
        <w:rPr>
          <w:noProof/>
        </w:rPr>
        <w:t>35</w:t>
      </w:r>
      <w:r>
        <w:fldChar w:fldCharType="end"/>
      </w:r>
      <w:r>
        <w:t>. GitHub contributors (screenshot placeholder)</w:t>
      </w:r>
      <w:bookmarkEnd w:id="122"/>
    </w:p>
    <w:sectPr w:rsidR="00693AA6" w:rsidSect="00034616">
      <w:headerReference w:type="default" r:id="rId17"/>
      <w:footerReference w:type="default" r:id="rId18"/>
      <w:pgSz w:w="11909" w:h="16834"/>
      <w:pgMar w:top="1224" w:right="1368" w:bottom="1224" w:left="1368" w:header="576" w:footer="57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213306" w14:textId="77777777" w:rsidR="001A46F6" w:rsidRDefault="001A46F6">
      <w:pPr>
        <w:spacing w:after="0" w:line="240" w:lineRule="auto"/>
      </w:pPr>
      <w:r>
        <w:separator/>
      </w:r>
    </w:p>
  </w:endnote>
  <w:endnote w:type="continuationSeparator" w:id="0">
    <w:p w14:paraId="4117381C" w14:textId="77777777" w:rsidR="001A46F6" w:rsidRDefault="001A46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08CFF" w14:textId="77777777" w:rsidR="00693AA6" w:rsidRDefault="001A46F6">
    <w:pPr>
      <w:pStyle w:val="Footer"/>
      <w:jc w:val="center"/>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3C324" w14:textId="77777777" w:rsidR="00693AA6" w:rsidRDefault="001A46F6">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391472" w14:textId="77777777" w:rsidR="001A46F6" w:rsidRDefault="001A46F6">
      <w:pPr>
        <w:spacing w:after="0" w:line="240" w:lineRule="auto"/>
      </w:pPr>
      <w:r>
        <w:separator/>
      </w:r>
    </w:p>
  </w:footnote>
  <w:footnote w:type="continuationSeparator" w:id="0">
    <w:p w14:paraId="1D4278A2" w14:textId="77777777" w:rsidR="001A46F6" w:rsidRDefault="001A46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29421" w14:textId="77777777" w:rsidR="00693AA6" w:rsidRDefault="001A46F6">
    <w:pPr>
      <w:pStyle w:val="Header"/>
      <w:jc w:val="right"/>
    </w:pPr>
    <w:r>
      <w:rPr>
        <w:color w:val="5A6570"/>
        <w:sz w:val="20"/>
      </w:rPr>
      <w:t>CIT300  |  Graded Practical Assignment 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D5BBD" w14:textId="77777777" w:rsidR="00693AA6" w:rsidRDefault="001A46F6">
    <w:pPr>
      <w:pStyle w:val="Header"/>
      <w:jc w:val="right"/>
    </w:pPr>
    <w:r>
      <w:rPr>
        <w:color w:val="5A6570"/>
        <w:sz w:val="20"/>
      </w:rPr>
      <w:t>CIT300  |  Graded Practical Assignment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1334165">
    <w:abstractNumId w:val="8"/>
  </w:num>
  <w:num w:numId="2" w16cid:durableId="13776593">
    <w:abstractNumId w:val="6"/>
  </w:num>
  <w:num w:numId="3" w16cid:durableId="813571021">
    <w:abstractNumId w:val="5"/>
  </w:num>
  <w:num w:numId="4" w16cid:durableId="1177386437">
    <w:abstractNumId w:val="4"/>
  </w:num>
  <w:num w:numId="5" w16cid:durableId="634796290">
    <w:abstractNumId w:val="7"/>
  </w:num>
  <w:num w:numId="6" w16cid:durableId="2105571744">
    <w:abstractNumId w:val="3"/>
  </w:num>
  <w:num w:numId="7" w16cid:durableId="943540853">
    <w:abstractNumId w:val="2"/>
  </w:num>
  <w:num w:numId="8" w16cid:durableId="36439470">
    <w:abstractNumId w:val="1"/>
  </w:num>
  <w:num w:numId="9" w16cid:durableId="8332256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2BD7"/>
    <w:rsid w:val="0015074B"/>
    <w:rsid w:val="001A46F6"/>
    <w:rsid w:val="0029639D"/>
    <w:rsid w:val="00326F90"/>
    <w:rsid w:val="00693AA6"/>
    <w:rsid w:val="00AA1D8D"/>
    <w:rsid w:val="00B47730"/>
    <w:rsid w:val="00B5792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0C60E8"/>
  <w14:defaultImageDpi w14:val="300"/>
  <w15:docId w15:val="{F4F09B26-B7F3-4D83-81BA-817A9D231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FC693F"/>
    <w:pPr>
      <w:keepNext/>
      <w:keepLines/>
      <w:pageBreakBefore/>
      <w:spacing w:before="240" w:after="160"/>
      <w:jc w:val="left"/>
      <w:outlineLvl w:val="0"/>
    </w:pPr>
    <w:rPr>
      <w:rFonts w:asciiTheme="majorHAnsi" w:eastAsiaTheme="majorEastAsia" w:hAnsiTheme="majorHAnsi" w:cstheme="majorBidi"/>
      <w:b/>
      <w:bCs/>
      <w:color w:val="17324D"/>
      <w:sz w:val="32"/>
      <w:szCs w:val="28"/>
    </w:rPr>
  </w:style>
  <w:style w:type="paragraph" w:styleId="Heading2">
    <w:name w:val="heading 2"/>
    <w:basedOn w:val="Normal"/>
    <w:next w:val="Normal"/>
    <w:link w:val="Heading2Char"/>
    <w:uiPriority w:val="9"/>
    <w:unhideWhenUsed/>
    <w:qFormat/>
    <w:rsid w:val="00FC693F"/>
    <w:pPr>
      <w:keepNext/>
      <w:keepLines/>
      <w:spacing w:before="240" w:after="160"/>
      <w:jc w:val="left"/>
      <w:outlineLvl w:val="1"/>
    </w:pPr>
    <w:rPr>
      <w:rFonts w:asciiTheme="majorHAnsi" w:eastAsiaTheme="majorEastAsia" w:hAnsiTheme="majorHAnsi" w:cstheme="majorBidi"/>
      <w:b/>
      <w:bCs/>
      <w:color w:val="17324D"/>
      <w:sz w:val="28"/>
      <w:szCs w:val="26"/>
    </w:rPr>
  </w:style>
  <w:style w:type="paragraph" w:styleId="Heading3">
    <w:name w:val="heading 3"/>
    <w:basedOn w:val="Normal"/>
    <w:next w:val="Normal"/>
    <w:link w:val="Heading3Char"/>
    <w:uiPriority w:val="9"/>
    <w:unhideWhenUsed/>
    <w:qFormat/>
    <w:rsid w:val="00FC693F"/>
    <w:pPr>
      <w:keepNext/>
      <w:keepLines/>
      <w:spacing w:before="240" w:after="160"/>
      <w:jc w:val="left"/>
      <w:outlineLvl w:val="2"/>
    </w:pPr>
    <w:rPr>
      <w:rFonts w:asciiTheme="majorHAnsi" w:eastAsiaTheme="majorEastAsia" w:hAnsiTheme="majorHAnsi" w:cstheme="majorBidi"/>
      <w:b/>
      <w:bCs/>
      <w:color w:val="17324D"/>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jc w:val="center"/>
    </w:pPr>
    <w:rPr>
      <w:b/>
      <w:bCs/>
      <w:i/>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D2BD7"/>
    <w:pPr>
      <w:spacing w:after="100"/>
    </w:pPr>
    <w:rPr>
      <w:rFonts w:cs="Times New Roman"/>
    </w:rPr>
  </w:style>
  <w:style w:type="paragraph" w:styleId="TOC2">
    <w:name w:val="toc 2"/>
    <w:basedOn w:val="Normal"/>
    <w:next w:val="Normal"/>
    <w:autoRedefine/>
    <w:uiPriority w:val="39"/>
    <w:unhideWhenUsed/>
    <w:rsid w:val="000D2BD7"/>
    <w:pPr>
      <w:spacing w:after="100"/>
      <w:ind w:left="240"/>
    </w:pPr>
    <w:rPr>
      <w:rFonts w:cs="Times New Roman"/>
    </w:rPr>
  </w:style>
  <w:style w:type="character" w:styleId="Hyperlink">
    <w:name w:val="Hyperlink"/>
    <w:basedOn w:val="DefaultParagraphFont"/>
    <w:uiPriority w:val="99"/>
    <w:unhideWhenUsed/>
    <w:rsid w:val="000D2BD7"/>
    <w:rPr>
      <w:color w:val="0000FF" w:themeColor="hyperlink"/>
      <w:u w:val="single"/>
    </w:rPr>
  </w:style>
  <w:style w:type="paragraph" w:styleId="TableofFigures">
    <w:name w:val="table of figures"/>
    <w:basedOn w:val="Normal"/>
    <w:next w:val="Normal"/>
    <w:uiPriority w:val="99"/>
    <w:unhideWhenUsed/>
    <w:rsid w:val="000D2BD7"/>
    <w:pPr>
      <w:spacing w:after="0"/>
    </w:pPr>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51</Pages>
  <Words>9171</Words>
  <Characters>52281</Characters>
  <Application>Microsoft Office Word</Application>
  <DocSecurity>0</DocSecurity>
  <Lines>435</Lines>
  <Paragraphs>122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61330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University Student Record and Campus Route Management System</dc:title>
  <dc:subject>CIT300 - Data Structures and Algorithms | Graded Practical Assignment 1</dc:subject>
  <dc:creator>J. Abdullah; SMF. Asra; MSM. Dilsath; MTF. Nifra</dc:creator>
  <cp:keywords>CIT300, Java, linked list, queue, stack, AVL, hashing, graph, BFS, DFS</cp:keywords>
  <dc:description>generated by python-docx</dc:description>
  <cp:lastModifiedBy>JAFEER ABDULLAH</cp:lastModifiedBy>
  <cp:revision>2</cp:revision>
  <dcterms:created xsi:type="dcterms:W3CDTF">2013-12-23T23:15:00Z</dcterms:created>
  <dcterms:modified xsi:type="dcterms:W3CDTF">2026-09-24T07:20:00Z</dcterms:modified>
  <cp:category/>
</cp:coreProperties>
</file>